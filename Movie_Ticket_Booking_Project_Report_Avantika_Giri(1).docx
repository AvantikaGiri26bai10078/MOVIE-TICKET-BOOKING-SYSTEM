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AFCB" w14:textId="77777777" w:rsidR="00037F8C" w:rsidRDefault="00037F8C">
      <w:pPr>
        <w:jc w:val="center"/>
        <w:rPr>
          <w:b/>
          <w:sz w:val="56"/>
        </w:rPr>
      </w:pPr>
    </w:p>
    <w:p w14:paraId="650C7294" w14:textId="77777777" w:rsidR="00037F8C" w:rsidRDefault="00037F8C">
      <w:pPr>
        <w:jc w:val="center"/>
        <w:rPr>
          <w:b/>
          <w:sz w:val="56"/>
        </w:rPr>
      </w:pPr>
    </w:p>
    <w:p w14:paraId="408C0553" w14:textId="77777777" w:rsidR="00037F8C" w:rsidRDefault="00037F8C">
      <w:pPr>
        <w:jc w:val="center"/>
        <w:rPr>
          <w:b/>
          <w:sz w:val="56"/>
        </w:rPr>
      </w:pPr>
    </w:p>
    <w:p w14:paraId="6F03F940" w14:textId="29947CFF" w:rsidR="00EB29A9" w:rsidRDefault="00000000">
      <w:pPr>
        <w:jc w:val="center"/>
      </w:pPr>
      <w:r>
        <w:rPr>
          <w:b/>
          <w:sz w:val="56"/>
        </w:rPr>
        <w:t>PROJECT REPORT</w:t>
      </w:r>
    </w:p>
    <w:p w14:paraId="067E0BC8" w14:textId="77777777" w:rsidR="00EB29A9" w:rsidRDefault="00000000">
      <w:pPr>
        <w:jc w:val="center"/>
      </w:pPr>
      <w:r>
        <w:rPr>
          <w:b/>
          <w:sz w:val="44"/>
        </w:rPr>
        <w:t>MOVIE TICKET BOOKING SYSTEM</w:t>
      </w:r>
    </w:p>
    <w:p w14:paraId="2C96B121" w14:textId="77777777" w:rsidR="00EB29A9" w:rsidRDefault="00000000">
      <w:pPr>
        <w:jc w:val="center"/>
      </w:pPr>
      <w:r>
        <w:rPr>
          <w:sz w:val="26"/>
        </w:rPr>
        <w:br/>
        <w:t>A Python-based Cinema Ticket Booking Application</w:t>
      </w:r>
    </w:p>
    <w:p w14:paraId="2C15FEAE" w14:textId="77777777" w:rsidR="00EB29A9" w:rsidRDefault="00000000">
      <w:r>
        <w:br/>
      </w:r>
    </w:p>
    <w:p w14:paraId="62D81BD2" w14:textId="77777777" w:rsidR="00EB29A9" w:rsidRDefault="00000000">
      <w:pPr>
        <w:jc w:val="center"/>
      </w:pPr>
      <w:r>
        <w:rPr>
          <w:b/>
        </w:rPr>
        <w:t xml:space="preserve">Project Name: </w:t>
      </w:r>
      <w:r>
        <w:t>Movie Ticket Booking System</w:t>
      </w:r>
    </w:p>
    <w:p w14:paraId="17B0337D" w14:textId="77777777" w:rsidR="00EB29A9" w:rsidRDefault="00000000">
      <w:pPr>
        <w:jc w:val="center"/>
      </w:pPr>
      <w:r>
        <w:rPr>
          <w:b/>
        </w:rPr>
        <w:t xml:space="preserve">Developed By: </w:t>
      </w:r>
      <w:r>
        <w:t>Avantika Giri</w:t>
      </w:r>
    </w:p>
    <w:p w14:paraId="7901BF0A" w14:textId="77777777" w:rsidR="00EB29A9" w:rsidRDefault="00000000">
      <w:r>
        <w:br w:type="page"/>
      </w:r>
    </w:p>
    <w:p w14:paraId="530AE4A2" w14:textId="77777777" w:rsidR="00EB29A9" w:rsidRDefault="00000000">
      <w:pPr>
        <w:pStyle w:val="Heading1"/>
      </w:pPr>
      <w:r>
        <w:lastRenderedPageBreak/>
        <w:t>CERTIFICATE</w:t>
      </w:r>
    </w:p>
    <w:p w14:paraId="63F1FA62" w14:textId="77777777" w:rsidR="00EB29A9" w:rsidRDefault="00000000">
      <w:r>
        <w:t xml:space="preserve">This is to certify that </w:t>
      </w:r>
      <w:r>
        <w:rPr>
          <w:b/>
        </w:rPr>
        <w:t>Avantika Giri</w:t>
      </w:r>
      <w:r>
        <w:t xml:space="preserve"> has developed the project titled “Movie Ticket Booking System” using Python. The project implements a graphical movie-selection and seat-booking interface, ticket billing, booking cancellation, JSON-based data persistence, and unit testing.</w:t>
      </w:r>
    </w:p>
    <w:p w14:paraId="551F7225" w14:textId="77777777" w:rsidR="00EB29A9" w:rsidRDefault="00000000">
      <w:r>
        <w:t>This report has been prepared from the project source files supplied for the application.</w:t>
      </w:r>
    </w:p>
    <w:p w14:paraId="326AC88A" w14:textId="77777777" w:rsidR="00EB29A9" w:rsidRDefault="00000000">
      <w:pPr>
        <w:pStyle w:val="Heading1"/>
      </w:pPr>
      <w:r>
        <w:t>DECLARATION</w:t>
      </w:r>
    </w:p>
    <w:p w14:paraId="459C1A78" w14:textId="77777777" w:rsidR="00EB29A9" w:rsidRDefault="00000000">
      <w:r>
        <w:t>I, Avantika Giri, declare that this project report presents the Movie Ticket Booking System developed using Python and the accompanying project source code. The report describes the structure, functionality, implementation, and testing of the submitted project.</w:t>
      </w:r>
    </w:p>
    <w:p w14:paraId="10B03A40" w14:textId="77777777" w:rsidR="00EB29A9" w:rsidRDefault="00000000">
      <w:pPr>
        <w:pStyle w:val="Heading1"/>
      </w:pPr>
      <w:r>
        <w:t>ACKNOWLEDGEMENT</w:t>
      </w:r>
    </w:p>
    <w:p w14:paraId="53B755C2" w14:textId="77777777" w:rsidR="00EB29A9" w:rsidRDefault="00000000">
      <w:r>
        <w:t>I would like to express my sincere gratitude to everyone who supported me during the development of this project. This project helped me understand Python programming, object-oriented design, GUI development with Tkinter, file-based data persistence, seat-management logic, billing calculations, and software testing.</w:t>
      </w:r>
    </w:p>
    <w:p w14:paraId="3B61C945" w14:textId="77777777" w:rsidR="00EB29A9" w:rsidRDefault="00000000">
      <w:pPr>
        <w:pStyle w:val="Heading1"/>
      </w:pPr>
      <w:r>
        <w:t>ABSTRACT</w:t>
      </w:r>
    </w:p>
    <w:p w14:paraId="31733515" w14:textId="77777777" w:rsidR="00EB29A9" w:rsidRDefault="00000000">
      <w:r>
        <w:t>The Movie Ticket Booking System is a Python application designed to simplify the process of selecting movies, viewing seat availability, reserving seats, calculating ticket charges, confirming bookings, and cancelling existing bookings. The project provides a graphical interface built with Tkinter and also contains a console-based interface. Movie and booking information is stored in a JSON file so that data can persist between program executions. The application uses separate classes and modules for database handling, movie information, seat management, booking operations, and user interface functionality.</w:t>
      </w:r>
    </w:p>
    <w:p w14:paraId="2BC83861" w14:textId="77777777" w:rsidR="00EB29A9" w:rsidRDefault="00000000">
      <w:pPr>
        <w:pStyle w:val="Heading1"/>
      </w:pPr>
      <w:r>
        <w:t>TABLE OF CONTENTS</w:t>
      </w:r>
    </w:p>
    <w:p w14:paraId="3B279B3C" w14:textId="77777777" w:rsidR="00EB29A9" w:rsidRDefault="00000000">
      <w:r>
        <w:t>1. Introduction</w:t>
      </w:r>
    </w:p>
    <w:p w14:paraId="797B16E6" w14:textId="77777777" w:rsidR="00EB29A9" w:rsidRDefault="00000000">
      <w:r>
        <w:t>2. Objectives</w:t>
      </w:r>
    </w:p>
    <w:p w14:paraId="022A680D" w14:textId="77777777" w:rsidR="00EB29A9" w:rsidRDefault="00000000">
      <w:r>
        <w:t>3. Scope of the Project</w:t>
      </w:r>
    </w:p>
    <w:p w14:paraId="2FE65CD1" w14:textId="77777777" w:rsidR="00EB29A9" w:rsidRDefault="00000000">
      <w:r>
        <w:t>4. Technologies and Tools Used</w:t>
      </w:r>
    </w:p>
    <w:p w14:paraId="33838A35" w14:textId="77777777" w:rsidR="00EB29A9" w:rsidRDefault="00000000">
      <w:r>
        <w:t>5. System Architecture</w:t>
      </w:r>
    </w:p>
    <w:p w14:paraId="5859DA49" w14:textId="77777777" w:rsidR="00EB29A9" w:rsidRDefault="00000000">
      <w:r>
        <w:t>6. Module Description</w:t>
      </w:r>
    </w:p>
    <w:p w14:paraId="0A1803DB" w14:textId="77777777" w:rsidR="00EB29A9" w:rsidRDefault="00000000">
      <w:r>
        <w:t>7. Functional Features</w:t>
      </w:r>
    </w:p>
    <w:p w14:paraId="56589A29" w14:textId="77777777" w:rsidR="00EB29A9" w:rsidRDefault="00000000">
      <w:r>
        <w:t>8. Database / Data Storage Design</w:t>
      </w:r>
    </w:p>
    <w:p w14:paraId="201EFA2D" w14:textId="77777777" w:rsidR="00EB29A9" w:rsidRDefault="00000000">
      <w:r>
        <w:t>9. GUI Design</w:t>
      </w:r>
    </w:p>
    <w:p w14:paraId="5F705DAC" w14:textId="77777777" w:rsidR="00EB29A9" w:rsidRDefault="00000000">
      <w:r>
        <w:lastRenderedPageBreak/>
        <w:t>10. Booking and Billing Process</w:t>
      </w:r>
    </w:p>
    <w:p w14:paraId="74C67AB4" w14:textId="77777777" w:rsidR="00EB29A9" w:rsidRDefault="00000000">
      <w:r>
        <w:t>11. Testing</w:t>
      </w:r>
    </w:p>
    <w:p w14:paraId="7D5E48D1" w14:textId="77777777" w:rsidR="00EB29A9" w:rsidRDefault="00000000">
      <w:r>
        <w:t>12. Advantages</w:t>
      </w:r>
    </w:p>
    <w:p w14:paraId="251C7CD4" w14:textId="77777777" w:rsidR="00EB29A9" w:rsidRDefault="00000000">
      <w:r>
        <w:t>13. Limitations and Future Enhancements</w:t>
      </w:r>
    </w:p>
    <w:p w14:paraId="50ED9114" w14:textId="77777777" w:rsidR="00EB29A9" w:rsidRDefault="00000000">
      <w:r>
        <w:t>14. Conclusion</w:t>
      </w:r>
    </w:p>
    <w:p w14:paraId="44E391B8" w14:textId="77777777" w:rsidR="00EB29A9" w:rsidRDefault="00000000">
      <w:r>
        <w:t>15. References to Project Files</w:t>
      </w:r>
    </w:p>
    <w:p w14:paraId="695A176F" w14:textId="77777777" w:rsidR="00EB29A9" w:rsidRDefault="00000000">
      <w:r>
        <w:br w:type="page"/>
      </w:r>
    </w:p>
    <w:p w14:paraId="4041E420" w14:textId="77777777" w:rsidR="00EB29A9" w:rsidRDefault="00000000">
      <w:pPr>
        <w:pStyle w:val="Heading1"/>
      </w:pPr>
      <w:r>
        <w:lastRenderedPageBreak/>
        <w:t>1. INTRODUCTION</w:t>
      </w:r>
    </w:p>
    <w:p w14:paraId="3AD9818F" w14:textId="77777777" w:rsidR="00EB29A9" w:rsidRDefault="00000000">
      <w:r>
        <w:t>The Movie Ticket Booking System is a desktop application that provides a simple way to manage movie ticket reservations. The submitted project contains five movies in its default catalog: Avengers Endgame, Mirzapur, The Love Hypothesis, 3 Idiots, and Interstellar. Each movie has a genre, ticket price, and a 5-by-6 seat layout. The application stores movie and booking information in JSON format.</w:t>
      </w:r>
    </w:p>
    <w:p w14:paraId="454C0DEF" w14:textId="77777777" w:rsidR="00EB29A9" w:rsidRDefault="00000000">
      <w:r>
        <w:t>The GUI is designed with a dark cinema-style theme. Users can select a movie from a drop-down list, view its seat matrix, select available seats, confirm a booking, receive a receipt, and cancel a booking by entering its booking ID.</w:t>
      </w:r>
    </w:p>
    <w:p w14:paraId="11BF7281" w14:textId="77777777" w:rsidR="00EB29A9" w:rsidRDefault="00000000">
      <w:pPr>
        <w:pStyle w:val="Heading1"/>
      </w:pPr>
      <w:r>
        <w:t>2. OBJECTIVES</w:t>
      </w:r>
    </w:p>
    <w:p w14:paraId="789868D2" w14:textId="77777777" w:rsidR="00EB29A9" w:rsidRDefault="00000000">
      <w:pPr>
        <w:pStyle w:val="ListBullet"/>
      </w:pPr>
      <w:r>
        <w:t>To develop a user-friendly movie ticket booking application.</w:t>
      </w:r>
    </w:p>
    <w:p w14:paraId="09FA35B5" w14:textId="77777777" w:rsidR="00EB29A9" w:rsidRDefault="00000000">
      <w:pPr>
        <w:pStyle w:val="ListBullet"/>
      </w:pPr>
      <w:r>
        <w:t>To provide movie selection and seat availability information.</w:t>
      </w:r>
    </w:p>
    <w:p w14:paraId="5EEB0624" w14:textId="77777777" w:rsidR="00EB29A9" w:rsidRDefault="00000000">
      <w:pPr>
        <w:pStyle w:val="ListBullet"/>
      </w:pPr>
      <w:r>
        <w:t>To allow users to select and reserve multiple seats.</w:t>
      </w:r>
    </w:p>
    <w:p w14:paraId="7957856A" w14:textId="77777777" w:rsidR="00EB29A9" w:rsidRDefault="00000000">
      <w:pPr>
        <w:pStyle w:val="ListBullet"/>
      </w:pPr>
      <w:r>
        <w:t>To calculate subtotal, 10% tax, and total payable amount automatically.</w:t>
      </w:r>
    </w:p>
    <w:p w14:paraId="2DA63AC1" w14:textId="77777777" w:rsidR="00EB29A9" w:rsidRDefault="00000000">
      <w:pPr>
        <w:pStyle w:val="ListBullet"/>
      </w:pPr>
      <w:r>
        <w:t>To generate a booking ID and store booking details.</w:t>
      </w:r>
    </w:p>
    <w:p w14:paraId="5D28D2B5" w14:textId="77777777" w:rsidR="00EB29A9" w:rsidRDefault="00000000">
      <w:pPr>
        <w:pStyle w:val="ListBullet"/>
      </w:pPr>
      <w:r>
        <w:t>To provide a booking cancellation facility.</w:t>
      </w:r>
    </w:p>
    <w:p w14:paraId="0228465F" w14:textId="77777777" w:rsidR="00EB29A9" w:rsidRDefault="00000000">
      <w:pPr>
        <w:pStyle w:val="ListBullet"/>
      </w:pPr>
      <w:r>
        <w:t>To persist movie and booking information using JSON.</w:t>
      </w:r>
    </w:p>
    <w:p w14:paraId="5E204B1B" w14:textId="77777777" w:rsidR="00EB29A9" w:rsidRDefault="00000000">
      <w:pPr>
        <w:pStyle w:val="ListBullet"/>
      </w:pPr>
      <w:r>
        <w:t>To organize the application into reusable Python modules.</w:t>
      </w:r>
    </w:p>
    <w:p w14:paraId="17EE252D" w14:textId="77777777" w:rsidR="00EB29A9" w:rsidRDefault="00000000">
      <w:pPr>
        <w:pStyle w:val="ListBullet"/>
      </w:pPr>
      <w:r>
        <w:t>To verify important functionality using unit tests.</w:t>
      </w:r>
    </w:p>
    <w:p w14:paraId="2614FC13" w14:textId="77777777" w:rsidR="00EB29A9" w:rsidRDefault="00000000">
      <w:pPr>
        <w:pStyle w:val="Heading1"/>
      </w:pPr>
      <w:r>
        <w:t>3. SCOPE OF THE PROJECT</w:t>
      </w:r>
    </w:p>
    <w:p w14:paraId="0E173EBF" w14:textId="77777777" w:rsidR="00EB29A9" w:rsidRDefault="00000000">
      <w:r>
        <w:t>The project focuses on a local desktop cinema booking workflow. Its scope includes movie catalog management, seat-grid management, booking creation, billing, cancellation, persistent JSON storage, and a Tkinter GUI. The supplied implementation does not include online payment processing, user accounts, network-based synchronization, or a remote database.</w:t>
      </w:r>
    </w:p>
    <w:p w14:paraId="2CCED0B2" w14:textId="77777777" w:rsidR="00EB29A9" w:rsidRDefault="00000000">
      <w:pPr>
        <w:pStyle w:val="Heading1"/>
      </w:pPr>
      <w:r>
        <w:t>4. TECHNOLOGIES AND TOOLS USED</w:t>
      </w:r>
    </w:p>
    <w:tbl>
      <w:tblPr>
        <w:tblStyle w:val="TableGrid"/>
        <w:tblW w:w="0" w:type="auto"/>
        <w:jc w:val="center"/>
        <w:tblLook w:val="04A0" w:firstRow="1" w:lastRow="0" w:firstColumn="1" w:lastColumn="0" w:noHBand="0" w:noVBand="1"/>
      </w:tblPr>
      <w:tblGrid>
        <w:gridCol w:w="3312"/>
        <w:gridCol w:w="3312"/>
        <w:gridCol w:w="3312"/>
      </w:tblGrid>
      <w:tr w:rsidR="00EB29A9" w14:paraId="5E1892E7" w14:textId="77777777">
        <w:trPr>
          <w:jc w:val="center"/>
        </w:trPr>
        <w:tc>
          <w:tcPr>
            <w:tcW w:w="3312" w:type="dxa"/>
            <w:shd w:val="clear" w:color="auto" w:fill="D9EAF7"/>
            <w:vAlign w:val="center"/>
          </w:tcPr>
          <w:p w14:paraId="1529160E" w14:textId="77777777" w:rsidR="00EB29A9" w:rsidRDefault="00000000">
            <w:r>
              <w:rPr>
                <w:b/>
                <w:sz w:val="19"/>
              </w:rPr>
              <w:t>Technology / Tool</w:t>
            </w:r>
          </w:p>
        </w:tc>
        <w:tc>
          <w:tcPr>
            <w:tcW w:w="3312" w:type="dxa"/>
            <w:shd w:val="clear" w:color="auto" w:fill="D9EAF7"/>
            <w:vAlign w:val="center"/>
          </w:tcPr>
          <w:p w14:paraId="643FE54F" w14:textId="77777777" w:rsidR="00EB29A9" w:rsidRDefault="00000000">
            <w:r>
              <w:rPr>
                <w:b/>
                <w:sz w:val="19"/>
              </w:rPr>
              <w:t>Purpose</w:t>
            </w:r>
          </w:p>
        </w:tc>
        <w:tc>
          <w:tcPr>
            <w:tcW w:w="3312" w:type="dxa"/>
            <w:shd w:val="clear" w:color="auto" w:fill="D9EAF7"/>
            <w:vAlign w:val="center"/>
          </w:tcPr>
          <w:p w14:paraId="024CF9D2" w14:textId="77777777" w:rsidR="00EB29A9" w:rsidRDefault="00000000">
            <w:r>
              <w:rPr>
                <w:b/>
                <w:sz w:val="19"/>
              </w:rPr>
              <w:t>Used In</w:t>
            </w:r>
          </w:p>
        </w:tc>
      </w:tr>
      <w:tr w:rsidR="00EB29A9" w14:paraId="29D6A3D5" w14:textId="77777777">
        <w:trPr>
          <w:jc w:val="center"/>
        </w:trPr>
        <w:tc>
          <w:tcPr>
            <w:tcW w:w="3312" w:type="dxa"/>
            <w:vAlign w:val="center"/>
          </w:tcPr>
          <w:p w14:paraId="6FC888CD" w14:textId="77777777" w:rsidR="00EB29A9" w:rsidRDefault="00000000">
            <w:r>
              <w:rPr>
                <w:sz w:val="19"/>
              </w:rPr>
              <w:t>Python</w:t>
            </w:r>
          </w:p>
        </w:tc>
        <w:tc>
          <w:tcPr>
            <w:tcW w:w="3312" w:type="dxa"/>
            <w:vAlign w:val="center"/>
          </w:tcPr>
          <w:p w14:paraId="7B350BFE" w14:textId="77777777" w:rsidR="00EB29A9" w:rsidRDefault="00000000">
            <w:r>
              <w:rPr>
                <w:sz w:val="19"/>
              </w:rPr>
              <w:t>Core programming language</w:t>
            </w:r>
          </w:p>
        </w:tc>
        <w:tc>
          <w:tcPr>
            <w:tcW w:w="3312" w:type="dxa"/>
            <w:vAlign w:val="center"/>
          </w:tcPr>
          <w:p w14:paraId="3D1A024A" w14:textId="77777777" w:rsidR="00EB29A9" w:rsidRDefault="00000000">
            <w:r>
              <w:rPr>
                <w:sz w:val="19"/>
              </w:rPr>
              <w:t>All Python modules</w:t>
            </w:r>
          </w:p>
        </w:tc>
      </w:tr>
      <w:tr w:rsidR="00EB29A9" w14:paraId="5118B8C9" w14:textId="77777777">
        <w:trPr>
          <w:jc w:val="center"/>
        </w:trPr>
        <w:tc>
          <w:tcPr>
            <w:tcW w:w="3312" w:type="dxa"/>
            <w:vAlign w:val="center"/>
          </w:tcPr>
          <w:p w14:paraId="2A57D8C7" w14:textId="77777777" w:rsidR="00EB29A9" w:rsidRDefault="00000000">
            <w:r>
              <w:rPr>
                <w:sz w:val="19"/>
              </w:rPr>
              <w:t>Tkinter</w:t>
            </w:r>
          </w:p>
        </w:tc>
        <w:tc>
          <w:tcPr>
            <w:tcW w:w="3312" w:type="dxa"/>
            <w:vAlign w:val="center"/>
          </w:tcPr>
          <w:p w14:paraId="07241F31" w14:textId="77777777" w:rsidR="00EB29A9" w:rsidRDefault="00000000">
            <w:r>
              <w:rPr>
                <w:sz w:val="19"/>
              </w:rPr>
              <w:t>Graphical user interface</w:t>
            </w:r>
          </w:p>
        </w:tc>
        <w:tc>
          <w:tcPr>
            <w:tcW w:w="3312" w:type="dxa"/>
            <w:vAlign w:val="center"/>
          </w:tcPr>
          <w:p w14:paraId="0FCD4690" w14:textId="77777777" w:rsidR="00EB29A9" w:rsidRDefault="00000000">
            <w:r>
              <w:rPr>
                <w:sz w:val="19"/>
              </w:rPr>
              <w:t>gui_main.py</w:t>
            </w:r>
          </w:p>
        </w:tc>
      </w:tr>
      <w:tr w:rsidR="00EB29A9" w14:paraId="5E06A55F" w14:textId="77777777">
        <w:trPr>
          <w:jc w:val="center"/>
        </w:trPr>
        <w:tc>
          <w:tcPr>
            <w:tcW w:w="3312" w:type="dxa"/>
            <w:vAlign w:val="center"/>
          </w:tcPr>
          <w:p w14:paraId="3C75D2E2" w14:textId="77777777" w:rsidR="00EB29A9" w:rsidRDefault="00000000">
            <w:r>
              <w:rPr>
                <w:sz w:val="19"/>
              </w:rPr>
              <w:t>ttk</w:t>
            </w:r>
          </w:p>
        </w:tc>
        <w:tc>
          <w:tcPr>
            <w:tcW w:w="3312" w:type="dxa"/>
            <w:vAlign w:val="center"/>
          </w:tcPr>
          <w:p w14:paraId="0F27F61B" w14:textId="77777777" w:rsidR="00EB29A9" w:rsidRDefault="00000000">
            <w:r>
              <w:rPr>
                <w:sz w:val="19"/>
              </w:rPr>
              <w:t>Styled combobox and GUI styling</w:t>
            </w:r>
          </w:p>
        </w:tc>
        <w:tc>
          <w:tcPr>
            <w:tcW w:w="3312" w:type="dxa"/>
            <w:vAlign w:val="center"/>
          </w:tcPr>
          <w:p w14:paraId="0B1920A9" w14:textId="77777777" w:rsidR="00EB29A9" w:rsidRDefault="00000000">
            <w:r>
              <w:rPr>
                <w:sz w:val="19"/>
              </w:rPr>
              <w:t>gui_main.py</w:t>
            </w:r>
          </w:p>
        </w:tc>
      </w:tr>
      <w:tr w:rsidR="00EB29A9" w14:paraId="3FB57060" w14:textId="77777777">
        <w:trPr>
          <w:jc w:val="center"/>
        </w:trPr>
        <w:tc>
          <w:tcPr>
            <w:tcW w:w="3312" w:type="dxa"/>
            <w:vAlign w:val="center"/>
          </w:tcPr>
          <w:p w14:paraId="40030D45" w14:textId="77777777" w:rsidR="00EB29A9" w:rsidRDefault="00000000">
            <w:r>
              <w:rPr>
                <w:sz w:val="19"/>
              </w:rPr>
              <w:t>JSON</w:t>
            </w:r>
          </w:p>
        </w:tc>
        <w:tc>
          <w:tcPr>
            <w:tcW w:w="3312" w:type="dxa"/>
            <w:vAlign w:val="center"/>
          </w:tcPr>
          <w:p w14:paraId="5020EF26" w14:textId="77777777" w:rsidR="00EB29A9" w:rsidRDefault="00000000">
            <w:r>
              <w:rPr>
                <w:sz w:val="19"/>
              </w:rPr>
              <w:t>Persistent movie and booking storage</w:t>
            </w:r>
          </w:p>
        </w:tc>
        <w:tc>
          <w:tcPr>
            <w:tcW w:w="3312" w:type="dxa"/>
            <w:vAlign w:val="center"/>
          </w:tcPr>
          <w:p w14:paraId="1A8371E7" w14:textId="77777777" w:rsidR="00EB29A9" w:rsidRDefault="00000000">
            <w:r>
              <w:rPr>
                <w:sz w:val="19"/>
              </w:rPr>
              <w:t>data.json, db_handler.py</w:t>
            </w:r>
          </w:p>
        </w:tc>
      </w:tr>
      <w:tr w:rsidR="00EB29A9" w14:paraId="4A4AEAB7" w14:textId="77777777">
        <w:trPr>
          <w:jc w:val="center"/>
        </w:trPr>
        <w:tc>
          <w:tcPr>
            <w:tcW w:w="3312" w:type="dxa"/>
            <w:vAlign w:val="center"/>
          </w:tcPr>
          <w:p w14:paraId="2EA4FB54" w14:textId="77777777" w:rsidR="00EB29A9" w:rsidRDefault="00000000">
            <w:r>
              <w:rPr>
                <w:sz w:val="19"/>
              </w:rPr>
              <w:t>unittest</w:t>
            </w:r>
          </w:p>
        </w:tc>
        <w:tc>
          <w:tcPr>
            <w:tcW w:w="3312" w:type="dxa"/>
            <w:vAlign w:val="center"/>
          </w:tcPr>
          <w:p w14:paraId="0A4A80F0" w14:textId="77777777" w:rsidR="00EB29A9" w:rsidRDefault="00000000">
            <w:r>
              <w:rPr>
                <w:sz w:val="19"/>
              </w:rPr>
              <w:t>Automated unit testing</w:t>
            </w:r>
          </w:p>
        </w:tc>
        <w:tc>
          <w:tcPr>
            <w:tcW w:w="3312" w:type="dxa"/>
            <w:vAlign w:val="center"/>
          </w:tcPr>
          <w:p w14:paraId="67412C3C" w14:textId="77777777" w:rsidR="00EB29A9" w:rsidRDefault="00000000">
            <w:r>
              <w:rPr>
                <w:sz w:val="19"/>
              </w:rPr>
              <w:t>test_booking.py</w:t>
            </w:r>
          </w:p>
        </w:tc>
      </w:tr>
    </w:tbl>
    <w:p w14:paraId="371B3E0E" w14:textId="77777777" w:rsidR="00EB29A9" w:rsidRDefault="00000000">
      <w:pPr>
        <w:pStyle w:val="Heading1"/>
      </w:pPr>
      <w:r>
        <w:t>5. SYSTEM ARCHITECTURE</w:t>
      </w:r>
    </w:p>
    <w:p w14:paraId="2B28752E" w14:textId="77777777" w:rsidR="00EB29A9" w:rsidRDefault="00000000">
      <w:r>
        <w:t>The project follows a modular structure. The GUI communicates with BookingService. BookingService manages movies and bookings and uses DBHandler for persistent storage. Movie objects contain SeatMatrix objects to manage seat availability. The console interface also communicates with BookingService.</w:t>
      </w:r>
    </w:p>
    <w:tbl>
      <w:tblPr>
        <w:tblStyle w:val="TableGrid"/>
        <w:tblW w:w="0" w:type="auto"/>
        <w:jc w:val="center"/>
        <w:tblLook w:val="04A0" w:firstRow="1" w:lastRow="0" w:firstColumn="1" w:lastColumn="0" w:noHBand="0" w:noVBand="1"/>
      </w:tblPr>
      <w:tblGrid>
        <w:gridCol w:w="4968"/>
        <w:gridCol w:w="4968"/>
      </w:tblGrid>
      <w:tr w:rsidR="00EB29A9" w14:paraId="6EE01617" w14:textId="77777777">
        <w:trPr>
          <w:jc w:val="center"/>
        </w:trPr>
        <w:tc>
          <w:tcPr>
            <w:tcW w:w="4968" w:type="dxa"/>
            <w:shd w:val="clear" w:color="auto" w:fill="D9EAF7"/>
            <w:vAlign w:val="center"/>
          </w:tcPr>
          <w:p w14:paraId="4A24343C" w14:textId="77777777" w:rsidR="00EB29A9" w:rsidRDefault="00000000">
            <w:r>
              <w:rPr>
                <w:b/>
                <w:sz w:val="19"/>
              </w:rPr>
              <w:t>File / Module</w:t>
            </w:r>
          </w:p>
        </w:tc>
        <w:tc>
          <w:tcPr>
            <w:tcW w:w="4968" w:type="dxa"/>
            <w:shd w:val="clear" w:color="auto" w:fill="D9EAF7"/>
            <w:vAlign w:val="center"/>
          </w:tcPr>
          <w:p w14:paraId="69F4C96C" w14:textId="77777777" w:rsidR="00EB29A9" w:rsidRDefault="00000000">
            <w:r>
              <w:rPr>
                <w:b/>
                <w:sz w:val="19"/>
              </w:rPr>
              <w:t>Responsibility</w:t>
            </w:r>
          </w:p>
        </w:tc>
      </w:tr>
      <w:tr w:rsidR="00EB29A9" w14:paraId="6A1DBF89" w14:textId="77777777">
        <w:trPr>
          <w:jc w:val="center"/>
        </w:trPr>
        <w:tc>
          <w:tcPr>
            <w:tcW w:w="4968" w:type="dxa"/>
            <w:vAlign w:val="center"/>
          </w:tcPr>
          <w:p w14:paraId="25BC52BD" w14:textId="77777777" w:rsidR="00EB29A9" w:rsidRDefault="00000000">
            <w:r>
              <w:rPr>
                <w:b/>
                <w:sz w:val="19"/>
              </w:rPr>
              <w:t>gui_main.py</w:t>
            </w:r>
          </w:p>
        </w:tc>
        <w:tc>
          <w:tcPr>
            <w:tcW w:w="4968" w:type="dxa"/>
            <w:vAlign w:val="center"/>
          </w:tcPr>
          <w:p w14:paraId="44BEE32B" w14:textId="77777777" w:rsidR="00EB29A9" w:rsidRDefault="00000000">
            <w:r>
              <w:rPr>
                <w:sz w:val="19"/>
              </w:rPr>
              <w:t>Tkinter GUI; movie selection, seat selection, booking and cancellation</w:t>
            </w:r>
          </w:p>
        </w:tc>
      </w:tr>
      <w:tr w:rsidR="00EB29A9" w14:paraId="774FFFFE" w14:textId="77777777">
        <w:trPr>
          <w:jc w:val="center"/>
        </w:trPr>
        <w:tc>
          <w:tcPr>
            <w:tcW w:w="4968" w:type="dxa"/>
            <w:vAlign w:val="center"/>
          </w:tcPr>
          <w:p w14:paraId="1249DF96" w14:textId="77777777" w:rsidR="00EB29A9" w:rsidRDefault="00000000">
            <w:r>
              <w:rPr>
                <w:b/>
                <w:sz w:val="19"/>
              </w:rPr>
              <w:t>main(1).py</w:t>
            </w:r>
          </w:p>
        </w:tc>
        <w:tc>
          <w:tcPr>
            <w:tcW w:w="4968" w:type="dxa"/>
            <w:vAlign w:val="center"/>
          </w:tcPr>
          <w:p w14:paraId="371337CA" w14:textId="77777777" w:rsidR="00EB29A9" w:rsidRDefault="00000000">
            <w:r>
              <w:rPr>
                <w:sz w:val="19"/>
              </w:rPr>
              <w:t>Console-based menu interface</w:t>
            </w:r>
          </w:p>
        </w:tc>
      </w:tr>
      <w:tr w:rsidR="00EB29A9" w14:paraId="05DF9FC0" w14:textId="77777777">
        <w:trPr>
          <w:jc w:val="center"/>
        </w:trPr>
        <w:tc>
          <w:tcPr>
            <w:tcW w:w="4968" w:type="dxa"/>
            <w:vAlign w:val="center"/>
          </w:tcPr>
          <w:p w14:paraId="531CBBA4" w14:textId="77777777" w:rsidR="00EB29A9" w:rsidRDefault="00000000">
            <w:r>
              <w:rPr>
                <w:b/>
                <w:sz w:val="19"/>
              </w:rPr>
              <w:lastRenderedPageBreak/>
              <w:t>booking_service(1).py</w:t>
            </w:r>
          </w:p>
        </w:tc>
        <w:tc>
          <w:tcPr>
            <w:tcW w:w="4968" w:type="dxa"/>
            <w:vAlign w:val="center"/>
          </w:tcPr>
          <w:p w14:paraId="105772E6" w14:textId="77777777" w:rsidR="00EB29A9" w:rsidRDefault="00000000">
            <w:r>
              <w:rPr>
                <w:sz w:val="19"/>
              </w:rPr>
              <w:t>Business logic for loading, booking, billing and cancellation</w:t>
            </w:r>
          </w:p>
        </w:tc>
      </w:tr>
      <w:tr w:rsidR="00EB29A9" w14:paraId="2D3231C1" w14:textId="77777777">
        <w:trPr>
          <w:jc w:val="center"/>
        </w:trPr>
        <w:tc>
          <w:tcPr>
            <w:tcW w:w="4968" w:type="dxa"/>
            <w:vAlign w:val="center"/>
          </w:tcPr>
          <w:p w14:paraId="6F003315" w14:textId="77777777" w:rsidR="00EB29A9" w:rsidRDefault="00000000">
            <w:r>
              <w:rPr>
                <w:b/>
                <w:sz w:val="19"/>
              </w:rPr>
              <w:t>db_handler(1).py</w:t>
            </w:r>
          </w:p>
        </w:tc>
        <w:tc>
          <w:tcPr>
            <w:tcW w:w="4968" w:type="dxa"/>
            <w:vAlign w:val="center"/>
          </w:tcPr>
          <w:p w14:paraId="75B49E84" w14:textId="77777777" w:rsidR="00EB29A9" w:rsidRDefault="00000000">
            <w:r>
              <w:rPr>
                <w:sz w:val="19"/>
              </w:rPr>
              <w:t>JSON file creation, loading and saving</w:t>
            </w:r>
          </w:p>
        </w:tc>
      </w:tr>
      <w:tr w:rsidR="00EB29A9" w14:paraId="63C4D627" w14:textId="77777777">
        <w:trPr>
          <w:jc w:val="center"/>
        </w:trPr>
        <w:tc>
          <w:tcPr>
            <w:tcW w:w="4968" w:type="dxa"/>
            <w:vAlign w:val="center"/>
          </w:tcPr>
          <w:p w14:paraId="79AB8011" w14:textId="77777777" w:rsidR="00EB29A9" w:rsidRDefault="00000000">
            <w:r>
              <w:rPr>
                <w:b/>
                <w:sz w:val="19"/>
              </w:rPr>
              <w:t>movie(1).py</w:t>
            </w:r>
          </w:p>
        </w:tc>
        <w:tc>
          <w:tcPr>
            <w:tcW w:w="4968" w:type="dxa"/>
            <w:vAlign w:val="center"/>
          </w:tcPr>
          <w:p w14:paraId="435D0CE7" w14:textId="77777777" w:rsidR="00EB29A9" w:rsidRDefault="00000000">
            <w:r>
              <w:rPr>
                <w:sz w:val="19"/>
              </w:rPr>
              <w:t>Movie model and seat matrix association</w:t>
            </w:r>
          </w:p>
        </w:tc>
      </w:tr>
      <w:tr w:rsidR="00EB29A9" w14:paraId="18E4F4E1" w14:textId="77777777">
        <w:trPr>
          <w:jc w:val="center"/>
        </w:trPr>
        <w:tc>
          <w:tcPr>
            <w:tcW w:w="4968" w:type="dxa"/>
            <w:vAlign w:val="center"/>
          </w:tcPr>
          <w:p w14:paraId="11588703" w14:textId="77777777" w:rsidR="00EB29A9" w:rsidRDefault="00000000">
            <w:r>
              <w:rPr>
                <w:b/>
                <w:sz w:val="19"/>
              </w:rPr>
              <w:t>seat_matrix(1).py</w:t>
            </w:r>
          </w:p>
        </w:tc>
        <w:tc>
          <w:tcPr>
            <w:tcW w:w="4968" w:type="dxa"/>
            <w:vAlign w:val="center"/>
          </w:tcPr>
          <w:p w14:paraId="0C4046B3" w14:textId="77777777" w:rsidR="00EB29A9" w:rsidRDefault="00000000">
            <w:r>
              <w:rPr>
                <w:sz w:val="19"/>
              </w:rPr>
              <w:t>Seat grid, reservation and release operations</w:t>
            </w:r>
          </w:p>
        </w:tc>
      </w:tr>
      <w:tr w:rsidR="00EB29A9" w14:paraId="547B5B22" w14:textId="77777777">
        <w:trPr>
          <w:jc w:val="center"/>
        </w:trPr>
        <w:tc>
          <w:tcPr>
            <w:tcW w:w="4968" w:type="dxa"/>
            <w:vAlign w:val="center"/>
          </w:tcPr>
          <w:p w14:paraId="229329E4" w14:textId="77777777" w:rsidR="00EB29A9" w:rsidRDefault="00000000">
            <w:r>
              <w:rPr>
                <w:b/>
                <w:sz w:val="19"/>
              </w:rPr>
              <w:t>data(1).json</w:t>
            </w:r>
          </w:p>
        </w:tc>
        <w:tc>
          <w:tcPr>
            <w:tcW w:w="4968" w:type="dxa"/>
            <w:vAlign w:val="center"/>
          </w:tcPr>
          <w:p w14:paraId="02BAD49E" w14:textId="77777777" w:rsidR="00EB29A9" w:rsidRDefault="00000000">
            <w:r>
              <w:rPr>
                <w:sz w:val="19"/>
              </w:rPr>
              <w:t>Movie catalog and persisted booking records</w:t>
            </w:r>
          </w:p>
        </w:tc>
      </w:tr>
      <w:tr w:rsidR="00EB29A9" w14:paraId="5EB6F1E9" w14:textId="77777777">
        <w:trPr>
          <w:jc w:val="center"/>
        </w:trPr>
        <w:tc>
          <w:tcPr>
            <w:tcW w:w="4968" w:type="dxa"/>
            <w:vAlign w:val="center"/>
          </w:tcPr>
          <w:p w14:paraId="1B6407DD" w14:textId="77777777" w:rsidR="00EB29A9" w:rsidRDefault="00000000">
            <w:r>
              <w:rPr>
                <w:b/>
                <w:sz w:val="19"/>
              </w:rPr>
              <w:t>test_booking.py</w:t>
            </w:r>
          </w:p>
        </w:tc>
        <w:tc>
          <w:tcPr>
            <w:tcW w:w="4968" w:type="dxa"/>
            <w:vAlign w:val="center"/>
          </w:tcPr>
          <w:p w14:paraId="678E71F7" w14:textId="77777777" w:rsidR="00EB29A9" w:rsidRDefault="00000000">
            <w:r>
              <w:rPr>
                <w:sz w:val="19"/>
              </w:rPr>
              <w:t>Unit tests for catalog and billing behavior</w:t>
            </w:r>
          </w:p>
        </w:tc>
      </w:tr>
    </w:tbl>
    <w:p w14:paraId="2B6B680A" w14:textId="77777777" w:rsidR="00EB29A9" w:rsidRDefault="00000000">
      <w:pPr>
        <w:pStyle w:val="Heading1"/>
      </w:pPr>
      <w:r>
        <w:t>6. MODULE DESCRIPTION</w:t>
      </w:r>
    </w:p>
    <w:p w14:paraId="52830CCA" w14:textId="77777777" w:rsidR="00EB29A9" w:rsidRDefault="00000000">
      <w:pPr>
        <w:pStyle w:val="Heading2"/>
      </w:pPr>
      <w:r>
        <w:t>6.1 DBHandler</w:t>
      </w:r>
    </w:p>
    <w:p w14:paraId="088E9454" w14:textId="77777777" w:rsidR="00EB29A9" w:rsidRDefault="00000000">
      <w:r>
        <w:t>DBHandler manages the JSON data file. It builds the file path relative to the script location, creates default movie data if the file is missing or empty, loads JSON data, and saves updated data. The default catalog contains five movies, each configured with 5 rows and 6 columns.</w:t>
      </w:r>
    </w:p>
    <w:p w14:paraId="60DD000E" w14:textId="77777777" w:rsidR="00EB29A9" w:rsidRDefault="00000000">
      <w:pPr>
        <w:pStyle w:val="Heading2"/>
      </w:pPr>
      <w:r>
        <w:t>6.2 Movie</w:t>
      </w:r>
    </w:p>
    <w:p w14:paraId="1957F301" w14:textId="77777777" w:rsidR="00EB29A9" w:rsidRDefault="00000000">
      <w:r>
        <w:t>The Movie class stores movie ID, title, genre, price, and a SeatMatrix object. It also provides a to_dict() method for converting movie information into dictionary form for storage.</w:t>
      </w:r>
    </w:p>
    <w:p w14:paraId="5E121FA3" w14:textId="77777777" w:rsidR="00EB29A9" w:rsidRDefault="00000000">
      <w:pPr>
        <w:pStyle w:val="Heading2"/>
      </w:pPr>
      <w:r>
        <w:t>6.3 SeatMatrix</w:t>
      </w:r>
    </w:p>
    <w:p w14:paraId="7854ABD8" w14:textId="77777777" w:rsidR="00EB29A9" w:rsidRDefault="00000000">
      <w:r>
        <w:t>SeatMatrix creates a two-dimensional grid initialized with zero values. A zero represents an available seat and a one represents a booked seat. It validates seat positions before reservation and can release seats during cancellation.</w:t>
      </w:r>
    </w:p>
    <w:p w14:paraId="6351726E" w14:textId="77777777" w:rsidR="00EB29A9" w:rsidRDefault="00000000">
      <w:pPr>
        <w:pStyle w:val="Heading2"/>
      </w:pPr>
      <w:r>
        <w:t>6.4 BookingService</w:t>
      </w:r>
    </w:p>
    <w:p w14:paraId="469FD4A1" w14:textId="77777777" w:rsidR="00EB29A9" w:rsidRDefault="00000000">
      <w:r>
        <w:t>BookingService is the main business-logic layer. It loads movies and bookings, synchronizes booked seats into each movie's seat matrix, creates bookings, calculates billing, saves data, and cancels bookings by releasing the associated seats.</w:t>
      </w:r>
    </w:p>
    <w:p w14:paraId="7CAD0930" w14:textId="77777777" w:rsidR="00EB29A9" w:rsidRDefault="00000000">
      <w:pPr>
        <w:pStyle w:val="Heading2"/>
      </w:pPr>
      <w:r>
        <w:t>6.5 MovieBookingGUI</w:t>
      </w:r>
    </w:p>
    <w:p w14:paraId="15467B70" w14:textId="77777777" w:rsidR="00EB29A9" w:rsidRDefault="00000000">
      <w:r>
        <w:t>MovieBookingGUI creates the desktop interface using Tkinter. It includes a movie combobox, movie information card, seat grid, seat-status legend, Confirm Booking button, and Cancel Booking button.</w:t>
      </w:r>
    </w:p>
    <w:p w14:paraId="4BFA3B0C" w14:textId="77777777" w:rsidR="00EB29A9" w:rsidRDefault="00000000">
      <w:pPr>
        <w:pStyle w:val="Heading1"/>
      </w:pPr>
      <w:r>
        <w:t>7. FUNCTIONAL FEATURES</w:t>
      </w:r>
    </w:p>
    <w:tbl>
      <w:tblPr>
        <w:tblStyle w:val="TableGrid"/>
        <w:tblW w:w="0" w:type="auto"/>
        <w:tblLook w:val="04A0" w:firstRow="1" w:lastRow="0" w:firstColumn="1" w:lastColumn="0" w:noHBand="0" w:noVBand="1"/>
      </w:tblPr>
      <w:tblGrid>
        <w:gridCol w:w="4968"/>
        <w:gridCol w:w="4968"/>
      </w:tblGrid>
      <w:tr w:rsidR="00EB29A9" w14:paraId="0A994E69" w14:textId="77777777">
        <w:tc>
          <w:tcPr>
            <w:tcW w:w="4968" w:type="dxa"/>
            <w:shd w:val="clear" w:color="auto" w:fill="D9EAF7"/>
            <w:vAlign w:val="center"/>
          </w:tcPr>
          <w:p w14:paraId="59B82083" w14:textId="77777777" w:rsidR="00EB29A9" w:rsidRDefault="00000000">
            <w:r>
              <w:rPr>
                <w:b/>
                <w:sz w:val="19"/>
              </w:rPr>
              <w:t>Feature</w:t>
            </w:r>
          </w:p>
        </w:tc>
        <w:tc>
          <w:tcPr>
            <w:tcW w:w="4968" w:type="dxa"/>
            <w:shd w:val="clear" w:color="auto" w:fill="D9EAF7"/>
            <w:vAlign w:val="center"/>
          </w:tcPr>
          <w:p w14:paraId="07C423AD" w14:textId="77777777" w:rsidR="00EB29A9" w:rsidRDefault="00000000">
            <w:r>
              <w:rPr>
                <w:b/>
                <w:sz w:val="19"/>
              </w:rPr>
              <w:t>Description</w:t>
            </w:r>
          </w:p>
        </w:tc>
      </w:tr>
      <w:tr w:rsidR="00EB29A9" w14:paraId="2C548018" w14:textId="77777777">
        <w:tc>
          <w:tcPr>
            <w:tcW w:w="4968" w:type="dxa"/>
            <w:vAlign w:val="center"/>
          </w:tcPr>
          <w:p w14:paraId="3661CC37" w14:textId="77777777" w:rsidR="00EB29A9" w:rsidRDefault="00000000">
            <w:r>
              <w:rPr>
                <w:b/>
                <w:sz w:val="19"/>
              </w:rPr>
              <w:t>Movie Selection</w:t>
            </w:r>
          </w:p>
        </w:tc>
        <w:tc>
          <w:tcPr>
            <w:tcW w:w="4968" w:type="dxa"/>
            <w:vAlign w:val="center"/>
          </w:tcPr>
          <w:p w14:paraId="60E42B0D" w14:textId="77777777" w:rsidR="00EB29A9" w:rsidRDefault="00000000">
            <w:r>
              <w:rPr>
                <w:sz w:val="19"/>
              </w:rPr>
              <w:t>Movies are displayed in a drop-down with title, genre and price.</w:t>
            </w:r>
          </w:p>
        </w:tc>
      </w:tr>
      <w:tr w:rsidR="00EB29A9" w14:paraId="1739ACF9" w14:textId="77777777">
        <w:tc>
          <w:tcPr>
            <w:tcW w:w="4968" w:type="dxa"/>
            <w:vAlign w:val="center"/>
          </w:tcPr>
          <w:p w14:paraId="40C2E18D" w14:textId="77777777" w:rsidR="00EB29A9" w:rsidRDefault="00000000">
            <w:r>
              <w:rPr>
                <w:b/>
                <w:sz w:val="19"/>
              </w:rPr>
              <w:t>Seat Display</w:t>
            </w:r>
          </w:p>
        </w:tc>
        <w:tc>
          <w:tcPr>
            <w:tcW w:w="4968" w:type="dxa"/>
            <w:vAlign w:val="center"/>
          </w:tcPr>
          <w:p w14:paraId="0F53A6FB" w14:textId="77777777" w:rsidR="00EB29A9" w:rsidRDefault="00000000">
            <w:r>
              <w:rPr>
                <w:sz w:val="19"/>
              </w:rPr>
              <w:t>A 5 × 6 seat matrix is generated for each movie.</w:t>
            </w:r>
          </w:p>
        </w:tc>
      </w:tr>
      <w:tr w:rsidR="00EB29A9" w14:paraId="757C33A0" w14:textId="77777777">
        <w:tc>
          <w:tcPr>
            <w:tcW w:w="4968" w:type="dxa"/>
            <w:vAlign w:val="center"/>
          </w:tcPr>
          <w:p w14:paraId="1AAD925E" w14:textId="77777777" w:rsidR="00EB29A9" w:rsidRDefault="00000000">
            <w:r>
              <w:rPr>
                <w:b/>
                <w:sz w:val="19"/>
              </w:rPr>
              <w:t>Seat Status</w:t>
            </w:r>
          </w:p>
        </w:tc>
        <w:tc>
          <w:tcPr>
            <w:tcW w:w="4968" w:type="dxa"/>
            <w:vAlign w:val="center"/>
          </w:tcPr>
          <w:p w14:paraId="0FD4E5AF" w14:textId="77777777" w:rsidR="00EB29A9" w:rsidRDefault="00000000">
            <w:r>
              <w:rPr>
                <w:sz w:val="19"/>
              </w:rPr>
              <w:t>Available, booked, and selected seats are visually distinguished.</w:t>
            </w:r>
          </w:p>
        </w:tc>
      </w:tr>
      <w:tr w:rsidR="00EB29A9" w14:paraId="2FAAF3FE" w14:textId="77777777">
        <w:tc>
          <w:tcPr>
            <w:tcW w:w="4968" w:type="dxa"/>
            <w:vAlign w:val="center"/>
          </w:tcPr>
          <w:p w14:paraId="38D58526" w14:textId="77777777" w:rsidR="00EB29A9" w:rsidRDefault="00000000">
            <w:r>
              <w:rPr>
                <w:b/>
                <w:sz w:val="19"/>
              </w:rPr>
              <w:t>Multiple Seat Booking</w:t>
            </w:r>
          </w:p>
        </w:tc>
        <w:tc>
          <w:tcPr>
            <w:tcW w:w="4968" w:type="dxa"/>
            <w:vAlign w:val="center"/>
          </w:tcPr>
          <w:p w14:paraId="7261DEBD" w14:textId="77777777" w:rsidR="00EB29A9" w:rsidRDefault="00000000">
            <w:r>
              <w:rPr>
                <w:sz w:val="19"/>
              </w:rPr>
              <w:t>Users can select more than one available seat.</w:t>
            </w:r>
          </w:p>
        </w:tc>
      </w:tr>
      <w:tr w:rsidR="00EB29A9" w14:paraId="57443684" w14:textId="77777777">
        <w:tc>
          <w:tcPr>
            <w:tcW w:w="4968" w:type="dxa"/>
            <w:vAlign w:val="center"/>
          </w:tcPr>
          <w:p w14:paraId="4C5F3083" w14:textId="77777777" w:rsidR="00EB29A9" w:rsidRDefault="00000000">
            <w:r>
              <w:rPr>
                <w:b/>
                <w:sz w:val="19"/>
              </w:rPr>
              <w:t>Automatic Billing</w:t>
            </w:r>
          </w:p>
        </w:tc>
        <w:tc>
          <w:tcPr>
            <w:tcW w:w="4968" w:type="dxa"/>
            <w:vAlign w:val="center"/>
          </w:tcPr>
          <w:p w14:paraId="7AD4F83D" w14:textId="77777777" w:rsidR="00EB29A9" w:rsidRDefault="00000000">
            <w:r>
              <w:rPr>
                <w:sz w:val="19"/>
              </w:rPr>
              <w:t>Subtotal, 10% tax and total are calculated automatically.</w:t>
            </w:r>
          </w:p>
        </w:tc>
      </w:tr>
      <w:tr w:rsidR="00EB29A9" w14:paraId="63580B7D" w14:textId="77777777">
        <w:tc>
          <w:tcPr>
            <w:tcW w:w="4968" w:type="dxa"/>
            <w:vAlign w:val="center"/>
          </w:tcPr>
          <w:p w14:paraId="6EEC579E" w14:textId="77777777" w:rsidR="00EB29A9" w:rsidRDefault="00000000">
            <w:r>
              <w:rPr>
                <w:b/>
                <w:sz w:val="19"/>
              </w:rPr>
              <w:t>Booking ID</w:t>
            </w:r>
          </w:p>
        </w:tc>
        <w:tc>
          <w:tcPr>
            <w:tcW w:w="4968" w:type="dxa"/>
            <w:vAlign w:val="center"/>
          </w:tcPr>
          <w:p w14:paraId="7BEA374A" w14:textId="77777777" w:rsidR="00EB29A9" w:rsidRDefault="00000000">
            <w:r>
              <w:rPr>
                <w:sz w:val="19"/>
              </w:rPr>
              <w:t>A booking record receives a generated booking ID.</w:t>
            </w:r>
          </w:p>
        </w:tc>
      </w:tr>
      <w:tr w:rsidR="00EB29A9" w14:paraId="51339E14" w14:textId="77777777">
        <w:tc>
          <w:tcPr>
            <w:tcW w:w="4968" w:type="dxa"/>
            <w:vAlign w:val="center"/>
          </w:tcPr>
          <w:p w14:paraId="43BDB31F" w14:textId="77777777" w:rsidR="00EB29A9" w:rsidRDefault="00000000">
            <w:r>
              <w:rPr>
                <w:b/>
                <w:sz w:val="19"/>
              </w:rPr>
              <w:t>Receipt</w:t>
            </w:r>
          </w:p>
        </w:tc>
        <w:tc>
          <w:tcPr>
            <w:tcW w:w="4968" w:type="dxa"/>
            <w:vAlign w:val="center"/>
          </w:tcPr>
          <w:p w14:paraId="5F8D77A3" w14:textId="77777777" w:rsidR="00EB29A9" w:rsidRDefault="00000000">
            <w:r>
              <w:rPr>
                <w:sz w:val="19"/>
              </w:rPr>
              <w:t>The GUI displays booking details and total paid after successful booking.</w:t>
            </w:r>
          </w:p>
        </w:tc>
      </w:tr>
      <w:tr w:rsidR="00EB29A9" w14:paraId="54D0E1B5" w14:textId="77777777">
        <w:tc>
          <w:tcPr>
            <w:tcW w:w="4968" w:type="dxa"/>
            <w:vAlign w:val="center"/>
          </w:tcPr>
          <w:p w14:paraId="44443464" w14:textId="77777777" w:rsidR="00EB29A9" w:rsidRDefault="00000000">
            <w:r>
              <w:rPr>
                <w:b/>
                <w:sz w:val="19"/>
              </w:rPr>
              <w:t>Cancellation</w:t>
            </w:r>
          </w:p>
        </w:tc>
        <w:tc>
          <w:tcPr>
            <w:tcW w:w="4968" w:type="dxa"/>
            <w:vAlign w:val="center"/>
          </w:tcPr>
          <w:p w14:paraId="079AB2FA" w14:textId="77777777" w:rsidR="00EB29A9" w:rsidRDefault="00000000">
            <w:r>
              <w:rPr>
                <w:sz w:val="19"/>
              </w:rPr>
              <w:t>A booking can be cancelled using its booking ID.</w:t>
            </w:r>
          </w:p>
        </w:tc>
      </w:tr>
      <w:tr w:rsidR="00EB29A9" w14:paraId="7D1CD560" w14:textId="77777777">
        <w:tc>
          <w:tcPr>
            <w:tcW w:w="4968" w:type="dxa"/>
            <w:vAlign w:val="center"/>
          </w:tcPr>
          <w:p w14:paraId="6C6FC221" w14:textId="77777777" w:rsidR="00EB29A9" w:rsidRDefault="00000000">
            <w:r>
              <w:rPr>
                <w:b/>
                <w:sz w:val="19"/>
              </w:rPr>
              <w:t>Persistent Storage</w:t>
            </w:r>
          </w:p>
        </w:tc>
        <w:tc>
          <w:tcPr>
            <w:tcW w:w="4968" w:type="dxa"/>
            <w:vAlign w:val="center"/>
          </w:tcPr>
          <w:p w14:paraId="167762FA" w14:textId="77777777" w:rsidR="00EB29A9" w:rsidRDefault="00000000">
            <w:r>
              <w:rPr>
                <w:sz w:val="19"/>
              </w:rPr>
              <w:t>Movies and bookings are saved to JSON.</w:t>
            </w:r>
          </w:p>
        </w:tc>
      </w:tr>
      <w:tr w:rsidR="00EB29A9" w14:paraId="0BB99F0F" w14:textId="77777777">
        <w:tc>
          <w:tcPr>
            <w:tcW w:w="4968" w:type="dxa"/>
            <w:vAlign w:val="center"/>
          </w:tcPr>
          <w:p w14:paraId="5632CBCB" w14:textId="77777777" w:rsidR="00EB29A9" w:rsidRDefault="00000000">
            <w:r>
              <w:rPr>
                <w:b/>
                <w:sz w:val="19"/>
              </w:rPr>
              <w:t>Console Interface</w:t>
            </w:r>
          </w:p>
        </w:tc>
        <w:tc>
          <w:tcPr>
            <w:tcW w:w="4968" w:type="dxa"/>
            <w:vAlign w:val="center"/>
          </w:tcPr>
          <w:p w14:paraId="75C117C4" w14:textId="77777777" w:rsidR="00EB29A9" w:rsidRDefault="00000000">
            <w:r>
              <w:rPr>
                <w:sz w:val="19"/>
              </w:rPr>
              <w:t>A menu-driven console interface is also provided.</w:t>
            </w:r>
          </w:p>
        </w:tc>
      </w:tr>
    </w:tbl>
    <w:p w14:paraId="6B17C8CE" w14:textId="77777777" w:rsidR="00EB29A9" w:rsidRDefault="00000000">
      <w:pPr>
        <w:pStyle w:val="Heading1"/>
      </w:pPr>
      <w:r>
        <w:lastRenderedPageBreak/>
        <w:t>8. DATABASE / DATA STORAGE DESIGN</w:t>
      </w:r>
    </w:p>
    <w:p w14:paraId="0A7F762F" w14:textId="77777777" w:rsidR="00EB29A9" w:rsidRDefault="00000000">
      <w:r>
        <w:t>The project uses a JSON file instead of a relational database. The main structure contains two top-level collections: movies and bookings. Movie records contain movie_id, title, genre, price, rows and cols. Booking records contain booking_id, movie_id, movie_title, seats and total_bill.</w:t>
      </w:r>
    </w:p>
    <w:p w14:paraId="56E5998D" w14:textId="77777777" w:rsidR="00EB29A9" w:rsidRDefault="00000000">
      <w:r>
        <w:t>Default movie catalog:</w:t>
      </w:r>
    </w:p>
    <w:tbl>
      <w:tblPr>
        <w:tblStyle w:val="TableGrid"/>
        <w:tblW w:w="0" w:type="auto"/>
        <w:tblLook w:val="04A0" w:firstRow="1" w:lastRow="0" w:firstColumn="1" w:lastColumn="0" w:noHBand="0" w:noVBand="1"/>
      </w:tblPr>
      <w:tblGrid>
        <w:gridCol w:w="1987"/>
        <w:gridCol w:w="1987"/>
        <w:gridCol w:w="1987"/>
        <w:gridCol w:w="1987"/>
        <w:gridCol w:w="1987"/>
      </w:tblGrid>
      <w:tr w:rsidR="00EB29A9" w14:paraId="2D74DBFD" w14:textId="77777777">
        <w:tc>
          <w:tcPr>
            <w:tcW w:w="1987" w:type="dxa"/>
            <w:shd w:val="clear" w:color="auto" w:fill="D9EAF7"/>
            <w:vAlign w:val="center"/>
          </w:tcPr>
          <w:p w14:paraId="4140A411" w14:textId="77777777" w:rsidR="00EB29A9" w:rsidRDefault="00000000">
            <w:r>
              <w:rPr>
                <w:b/>
                <w:sz w:val="19"/>
              </w:rPr>
              <w:t>ID</w:t>
            </w:r>
          </w:p>
        </w:tc>
        <w:tc>
          <w:tcPr>
            <w:tcW w:w="1987" w:type="dxa"/>
            <w:shd w:val="clear" w:color="auto" w:fill="D9EAF7"/>
            <w:vAlign w:val="center"/>
          </w:tcPr>
          <w:p w14:paraId="67E304F4" w14:textId="77777777" w:rsidR="00EB29A9" w:rsidRDefault="00000000">
            <w:r>
              <w:rPr>
                <w:b/>
                <w:sz w:val="19"/>
              </w:rPr>
              <w:t>Movie</w:t>
            </w:r>
          </w:p>
        </w:tc>
        <w:tc>
          <w:tcPr>
            <w:tcW w:w="1987" w:type="dxa"/>
            <w:shd w:val="clear" w:color="auto" w:fill="D9EAF7"/>
            <w:vAlign w:val="center"/>
          </w:tcPr>
          <w:p w14:paraId="0B41EA3F" w14:textId="77777777" w:rsidR="00EB29A9" w:rsidRDefault="00000000">
            <w:r>
              <w:rPr>
                <w:b/>
                <w:sz w:val="19"/>
              </w:rPr>
              <w:t>Genre</w:t>
            </w:r>
          </w:p>
        </w:tc>
        <w:tc>
          <w:tcPr>
            <w:tcW w:w="1987" w:type="dxa"/>
            <w:shd w:val="clear" w:color="auto" w:fill="D9EAF7"/>
            <w:vAlign w:val="center"/>
          </w:tcPr>
          <w:p w14:paraId="7AC4320C" w14:textId="77777777" w:rsidR="00EB29A9" w:rsidRDefault="00000000">
            <w:r>
              <w:rPr>
                <w:b/>
                <w:sz w:val="19"/>
              </w:rPr>
              <w:t>Price (Rs.)</w:t>
            </w:r>
          </w:p>
        </w:tc>
        <w:tc>
          <w:tcPr>
            <w:tcW w:w="1987" w:type="dxa"/>
            <w:shd w:val="clear" w:color="auto" w:fill="D9EAF7"/>
            <w:vAlign w:val="center"/>
          </w:tcPr>
          <w:p w14:paraId="53C0FB48" w14:textId="77777777" w:rsidR="00EB29A9" w:rsidRDefault="00000000">
            <w:r>
              <w:rPr>
                <w:b/>
                <w:sz w:val="19"/>
              </w:rPr>
              <w:t>Seats</w:t>
            </w:r>
          </w:p>
        </w:tc>
      </w:tr>
      <w:tr w:rsidR="00EB29A9" w14:paraId="0F2C35E4" w14:textId="77777777">
        <w:tc>
          <w:tcPr>
            <w:tcW w:w="1987" w:type="dxa"/>
            <w:vAlign w:val="center"/>
          </w:tcPr>
          <w:p w14:paraId="772842C9" w14:textId="77777777" w:rsidR="00EB29A9" w:rsidRDefault="00000000">
            <w:r>
              <w:rPr>
                <w:sz w:val="19"/>
              </w:rPr>
              <w:t>1</w:t>
            </w:r>
          </w:p>
        </w:tc>
        <w:tc>
          <w:tcPr>
            <w:tcW w:w="1987" w:type="dxa"/>
            <w:vAlign w:val="center"/>
          </w:tcPr>
          <w:p w14:paraId="5E971CF7" w14:textId="77777777" w:rsidR="00EB29A9" w:rsidRDefault="00000000">
            <w:r>
              <w:rPr>
                <w:sz w:val="19"/>
              </w:rPr>
              <w:t>Avengers Endgame</w:t>
            </w:r>
          </w:p>
        </w:tc>
        <w:tc>
          <w:tcPr>
            <w:tcW w:w="1987" w:type="dxa"/>
            <w:vAlign w:val="center"/>
          </w:tcPr>
          <w:p w14:paraId="663F2AFC" w14:textId="77777777" w:rsidR="00EB29A9" w:rsidRDefault="00000000">
            <w:r>
              <w:rPr>
                <w:sz w:val="19"/>
              </w:rPr>
              <w:t>Action</w:t>
            </w:r>
          </w:p>
        </w:tc>
        <w:tc>
          <w:tcPr>
            <w:tcW w:w="1987" w:type="dxa"/>
            <w:vAlign w:val="center"/>
          </w:tcPr>
          <w:p w14:paraId="2060FE09" w14:textId="77777777" w:rsidR="00EB29A9" w:rsidRDefault="00000000">
            <w:r>
              <w:rPr>
                <w:sz w:val="19"/>
              </w:rPr>
              <w:t>250</w:t>
            </w:r>
          </w:p>
        </w:tc>
        <w:tc>
          <w:tcPr>
            <w:tcW w:w="1987" w:type="dxa"/>
            <w:vAlign w:val="center"/>
          </w:tcPr>
          <w:p w14:paraId="43FE55BE" w14:textId="77777777" w:rsidR="00EB29A9" w:rsidRDefault="00000000">
            <w:r>
              <w:rPr>
                <w:sz w:val="19"/>
              </w:rPr>
              <w:t>5 × 6</w:t>
            </w:r>
          </w:p>
        </w:tc>
      </w:tr>
      <w:tr w:rsidR="00EB29A9" w14:paraId="1A48ED00" w14:textId="77777777">
        <w:tc>
          <w:tcPr>
            <w:tcW w:w="1987" w:type="dxa"/>
            <w:vAlign w:val="center"/>
          </w:tcPr>
          <w:p w14:paraId="2E1C1377" w14:textId="77777777" w:rsidR="00EB29A9" w:rsidRDefault="00000000">
            <w:r>
              <w:rPr>
                <w:sz w:val="19"/>
              </w:rPr>
              <w:t>2</w:t>
            </w:r>
          </w:p>
        </w:tc>
        <w:tc>
          <w:tcPr>
            <w:tcW w:w="1987" w:type="dxa"/>
            <w:vAlign w:val="center"/>
          </w:tcPr>
          <w:p w14:paraId="06239972" w14:textId="77777777" w:rsidR="00EB29A9" w:rsidRDefault="00000000">
            <w:r>
              <w:rPr>
                <w:sz w:val="19"/>
              </w:rPr>
              <w:t>Mirzapur</w:t>
            </w:r>
          </w:p>
        </w:tc>
        <w:tc>
          <w:tcPr>
            <w:tcW w:w="1987" w:type="dxa"/>
            <w:vAlign w:val="center"/>
          </w:tcPr>
          <w:p w14:paraId="1EC25C65" w14:textId="77777777" w:rsidR="00EB29A9" w:rsidRDefault="00000000">
            <w:r>
              <w:rPr>
                <w:sz w:val="19"/>
              </w:rPr>
              <w:t>Crime</w:t>
            </w:r>
          </w:p>
        </w:tc>
        <w:tc>
          <w:tcPr>
            <w:tcW w:w="1987" w:type="dxa"/>
            <w:vAlign w:val="center"/>
          </w:tcPr>
          <w:p w14:paraId="215F4817" w14:textId="77777777" w:rsidR="00EB29A9" w:rsidRDefault="00000000">
            <w:r>
              <w:rPr>
                <w:sz w:val="19"/>
              </w:rPr>
              <w:t>200</w:t>
            </w:r>
          </w:p>
        </w:tc>
        <w:tc>
          <w:tcPr>
            <w:tcW w:w="1987" w:type="dxa"/>
            <w:vAlign w:val="center"/>
          </w:tcPr>
          <w:p w14:paraId="5F5D5313" w14:textId="77777777" w:rsidR="00EB29A9" w:rsidRDefault="00000000">
            <w:r>
              <w:rPr>
                <w:sz w:val="19"/>
              </w:rPr>
              <w:t>5 × 6</w:t>
            </w:r>
          </w:p>
        </w:tc>
      </w:tr>
      <w:tr w:rsidR="00EB29A9" w14:paraId="0C03F3B9" w14:textId="77777777">
        <w:tc>
          <w:tcPr>
            <w:tcW w:w="1987" w:type="dxa"/>
            <w:vAlign w:val="center"/>
          </w:tcPr>
          <w:p w14:paraId="7AB8DE75" w14:textId="77777777" w:rsidR="00EB29A9" w:rsidRDefault="00000000">
            <w:r>
              <w:rPr>
                <w:sz w:val="19"/>
              </w:rPr>
              <w:t>3</w:t>
            </w:r>
          </w:p>
        </w:tc>
        <w:tc>
          <w:tcPr>
            <w:tcW w:w="1987" w:type="dxa"/>
            <w:vAlign w:val="center"/>
          </w:tcPr>
          <w:p w14:paraId="213B16F5" w14:textId="77777777" w:rsidR="00EB29A9" w:rsidRDefault="00000000">
            <w:r>
              <w:rPr>
                <w:sz w:val="19"/>
              </w:rPr>
              <w:t>The Love Hypothesis</w:t>
            </w:r>
          </w:p>
        </w:tc>
        <w:tc>
          <w:tcPr>
            <w:tcW w:w="1987" w:type="dxa"/>
            <w:vAlign w:val="center"/>
          </w:tcPr>
          <w:p w14:paraId="72EC7092" w14:textId="77777777" w:rsidR="00EB29A9" w:rsidRDefault="00000000">
            <w:r>
              <w:rPr>
                <w:sz w:val="19"/>
              </w:rPr>
              <w:t>Romance</w:t>
            </w:r>
          </w:p>
        </w:tc>
        <w:tc>
          <w:tcPr>
            <w:tcW w:w="1987" w:type="dxa"/>
            <w:vAlign w:val="center"/>
          </w:tcPr>
          <w:p w14:paraId="73A77A63" w14:textId="77777777" w:rsidR="00EB29A9" w:rsidRDefault="00000000">
            <w:r>
              <w:rPr>
                <w:sz w:val="19"/>
              </w:rPr>
              <w:t>180</w:t>
            </w:r>
          </w:p>
        </w:tc>
        <w:tc>
          <w:tcPr>
            <w:tcW w:w="1987" w:type="dxa"/>
            <w:vAlign w:val="center"/>
          </w:tcPr>
          <w:p w14:paraId="7B0F10C9" w14:textId="77777777" w:rsidR="00EB29A9" w:rsidRDefault="00000000">
            <w:r>
              <w:rPr>
                <w:sz w:val="19"/>
              </w:rPr>
              <w:t>5 × 6</w:t>
            </w:r>
          </w:p>
        </w:tc>
      </w:tr>
      <w:tr w:rsidR="00EB29A9" w14:paraId="6074010F" w14:textId="77777777">
        <w:tc>
          <w:tcPr>
            <w:tcW w:w="1987" w:type="dxa"/>
            <w:vAlign w:val="center"/>
          </w:tcPr>
          <w:p w14:paraId="0EA9A7B3" w14:textId="77777777" w:rsidR="00EB29A9" w:rsidRDefault="00000000">
            <w:r>
              <w:rPr>
                <w:sz w:val="19"/>
              </w:rPr>
              <w:t>4</w:t>
            </w:r>
          </w:p>
        </w:tc>
        <w:tc>
          <w:tcPr>
            <w:tcW w:w="1987" w:type="dxa"/>
            <w:vAlign w:val="center"/>
          </w:tcPr>
          <w:p w14:paraId="1D9326F1" w14:textId="77777777" w:rsidR="00EB29A9" w:rsidRDefault="00000000">
            <w:r>
              <w:rPr>
                <w:sz w:val="19"/>
              </w:rPr>
              <w:t>3 Idiots</w:t>
            </w:r>
          </w:p>
        </w:tc>
        <w:tc>
          <w:tcPr>
            <w:tcW w:w="1987" w:type="dxa"/>
            <w:vAlign w:val="center"/>
          </w:tcPr>
          <w:p w14:paraId="3149A5C5" w14:textId="77777777" w:rsidR="00EB29A9" w:rsidRDefault="00000000">
            <w:r>
              <w:rPr>
                <w:sz w:val="19"/>
              </w:rPr>
              <w:t>Comedy/Drama</w:t>
            </w:r>
          </w:p>
        </w:tc>
        <w:tc>
          <w:tcPr>
            <w:tcW w:w="1987" w:type="dxa"/>
            <w:vAlign w:val="center"/>
          </w:tcPr>
          <w:p w14:paraId="71695593" w14:textId="77777777" w:rsidR="00EB29A9" w:rsidRDefault="00000000">
            <w:r>
              <w:rPr>
                <w:sz w:val="19"/>
              </w:rPr>
              <w:t>220</w:t>
            </w:r>
          </w:p>
        </w:tc>
        <w:tc>
          <w:tcPr>
            <w:tcW w:w="1987" w:type="dxa"/>
            <w:vAlign w:val="center"/>
          </w:tcPr>
          <w:p w14:paraId="7104CE87" w14:textId="77777777" w:rsidR="00EB29A9" w:rsidRDefault="00000000">
            <w:r>
              <w:rPr>
                <w:sz w:val="19"/>
              </w:rPr>
              <w:t>5 × 6</w:t>
            </w:r>
          </w:p>
        </w:tc>
      </w:tr>
      <w:tr w:rsidR="00EB29A9" w14:paraId="7DCB08F0" w14:textId="77777777">
        <w:tc>
          <w:tcPr>
            <w:tcW w:w="1987" w:type="dxa"/>
            <w:vAlign w:val="center"/>
          </w:tcPr>
          <w:p w14:paraId="5D598B91" w14:textId="77777777" w:rsidR="00EB29A9" w:rsidRDefault="00000000">
            <w:r>
              <w:rPr>
                <w:sz w:val="19"/>
              </w:rPr>
              <w:t>5</w:t>
            </w:r>
          </w:p>
        </w:tc>
        <w:tc>
          <w:tcPr>
            <w:tcW w:w="1987" w:type="dxa"/>
            <w:vAlign w:val="center"/>
          </w:tcPr>
          <w:p w14:paraId="4F4C21D3" w14:textId="77777777" w:rsidR="00EB29A9" w:rsidRDefault="00000000">
            <w:r>
              <w:rPr>
                <w:sz w:val="19"/>
              </w:rPr>
              <w:t>Interstellar</w:t>
            </w:r>
          </w:p>
        </w:tc>
        <w:tc>
          <w:tcPr>
            <w:tcW w:w="1987" w:type="dxa"/>
            <w:vAlign w:val="center"/>
          </w:tcPr>
          <w:p w14:paraId="36BA87ED" w14:textId="77777777" w:rsidR="00EB29A9" w:rsidRDefault="00000000">
            <w:r>
              <w:rPr>
                <w:sz w:val="19"/>
              </w:rPr>
              <w:t>Sci-Fi</w:t>
            </w:r>
          </w:p>
        </w:tc>
        <w:tc>
          <w:tcPr>
            <w:tcW w:w="1987" w:type="dxa"/>
            <w:vAlign w:val="center"/>
          </w:tcPr>
          <w:p w14:paraId="2CFD54A2" w14:textId="77777777" w:rsidR="00EB29A9" w:rsidRDefault="00000000">
            <w:r>
              <w:rPr>
                <w:sz w:val="19"/>
              </w:rPr>
              <w:t>280</w:t>
            </w:r>
          </w:p>
        </w:tc>
        <w:tc>
          <w:tcPr>
            <w:tcW w:w="1987" w:type="dxa"/>
            <w:vAlign w:val="center"/>
          </w:tcPr>
          <w:p w14:paraId="0DA493E9" w14:textId="77777777" w:rsidR="00EB29A9" w:rsidRDefault="00000000">
            <w:r>
              <w:rPr>
                <w:sz w:val="19"/>
              </w:rPr>
              <w:t>5 × 6</w:t>
            </w:r>
          </w:p>
        </w:tc>
      </w:tr>
    </w:tbl>
    <w:p w14:paraId="7122E156" w14:textId="77777777" w:rsidR="00EB29A9" w:rsidRDefault="00000000">
      <w:pPr>
        <w:pStyle w:val="Heading1"/>
      </w:pPr>
      <w:r>
        <w:t>9. GUI DESIGN</w:t>
      </w:r>
    </w:p>
    <w:p w14:paraId="622B8DB6" w14:textId="77777777" w:rsidR="00EB29A9" w:rsidRDefault="00000000">
      <w:r>
        <w:t>The GUI uses a dark slate background with contrasting accent colors. The main window is titled “Premium Cinema Ticket Booking System” and is configured at 750 × 820 pixels. The interface contains a header banner, movie-selection card, information card, seat matrix container, seat-status legend, and action buttons.</w:t>
      </w:r>
    </w:p>
    <w:p w14:paraId="3BE8677E" w14:textId="77777777" w:rsidR="00EB29A9" w:rsidRDefault="00000000">
      <w:pPr>
        <w:pStyle w:val="ListBullet"/>
      </w:pPr>
      <w:r>
        <w:t>Green indicates an available seat.</w:t>
      </w:r>
    </w:p>
    <w:p w14:paraId="5DD72796" w14:textId="77777777" w:rsidR="00EB29A9" w:rsidRDefault="00000000">
      <w:pPr>
        <w:pStyle w:val="ListBullet"/>
      </w:pPr>
      <w:r>
        <w:t>Red indicates a booked seat.</w:t>
      </w:r>
    </w:p>
    <w:p w14:paraId="22168507" w14:textId="77777777" w:rsidR="00EB29A9" w:rsidRDefault="00000000">
      <w:pPr>
        <w:pStyle w:val="ListBullet"/>
      </w:pPr>
      <w:r>
        <w:t>Yellow indicates a selected seat.</w:t>
      </w:r>
    </w:p>
    <w:p w14:paraId="54FA27B9" w14:textId="77777777" w:rsidR="00EB29A9" w:rsidRDefault="00000000">
      <w:pPr>
        <w:pStyle w:val="ListBullet"/>
      </w:pPr>
      <w:r>
        <w:t>A screen indicator is displayed above the seat grid.</w:t>
      </w:r>
    </w:p>
    <w:p w14:paraId="1BD2B74E" w14:textId="77777777" w:rsidR="00EB29A9" w:rsidRDefault="00000000">
      <w:pPr>
        <w:pStyle w:val="ListBullet"/>
      </w:pPr>
      <w:r>
        <w:t>Booked seats are disabled so they cannot be selected again.</w:t>
      </w:r>
    </w:p>
    <w:p w14:paraId="7DCEEFAB" w14:textId="77777777" w:rsidR="00EB29A9" w:rsidRDefault="00000000">
      <w:pPr>
        <w:pStyle w:val="Heading1"/>
      </w:pPr>
      <w:r>
        <w:t>10. BOOKING AND BILLING PROCESS</w:t>
      </w:r>
    </w:p>
    <w:p w14:paraId="06CD6624" w14:textId="77777777" w:rsidR="00EB29A9" w:rsidRDefault="00000000">
      <w:pPr>
        <w:pStyle w:val="ListNumber"/>
      </w:pPr>
      <w:r>
        <w:t>Start the application.</w:t>
      </w:r>
    </w:p>
    <w:p w14:paraId="10D41FAA" w14:textId="77777777" w:rsidR="00EB29A9" w:rsidRDefault="00000000">
      <w:pPr>
        <w:pStyle w:val="ListNumber"/>
      </w:pPr>
      <w:r>
        <w:t>Select a movie from the movie drop-down.</w:t>
      </w:r>
    </w:p>
    <w:p w14:paraId="34CF7328" w14:textId="77777777" w:rsidR="00EB29A9" w:rsidRDefault="00000000">
      <w:pPr>
        <w:pStyle w:val="ListNumber"/>
      </w:pPr>
      <w:r>
        <w:t>View the movie genre, ticket price and seat layout.</w:t>
      </w:r>
    </w:p>
    <w:p w14:paraId="15819A6E" w14:textId="77777777" w:rsidR="00EB29A9" w:rsidRDefault="00000000">
      <w:pPr>
        <w:pStyle w:val="ListNumber"/>
      </w:pPr>
      <w:r>
        <w:t>Select one or more available seats.</w:t>
      </w:r>
    </w:p>
    <w:p w14:paraId="280E19B9" w14:textId="77777777" w:rsidR="00EB29A9" w:rsidRDefault="00000000">
      <w:pPr>
        <w:pStyle w:val="ListNumber"/>
      </w:pPr>
      <w:r>
        <w:t>Click Confirm Booking.</w:t>
      </w:r>
    </w:p>
    <w:p w14:paraId="3FFD84AE" w14:textId="77777777" w:rsidR="00EB29A9" w:rsidRDefault="00000000">
      <w:pPr>
        <w:pStyle w:val="ListNumber"/>
      </w:pPr>
      <w:r>
        <w:t>The system validates the movie and requested seats.</w:t>
      </w:r>
    </w:p>
    <w:p w14:paraId="7BD7E312" w14:textId="77777777" w:rsidR="00EB29A9" w:rsidRDefault="00000000">
      <w:pPr>
        <w:pStyle w:val="ListNumber"/>
      </w:pPr>
      <w:r>
        <w:t>The subtotal is calculated as number of seats × movie price.</w:t>
      </w:r>
    </w:p>
    <w:p w14:paraId="242F1DE8" w14:textId="77777777" w:rsidR="00EB29A9" w:rsidRDefault="00000000">
      <w:pPr>
        <w:pStyle w:val="ListNumber"/>
      </w:pPr>
      <w:r>
        <w:t>Tax is calculated at 10% of the subtotal.</w:t>
      </w:r>
    </w:p>
    <w:p w14:paraId="3E9B0434" w14:textId="77777777" w:rsidR="00EB29A9" w:rsidRDefault="00000000">
      <w:pPr>
        <w:pStyle w:val="ListNumber"/>
      </w:pPr>
      <w:r>
        <w:t>The total is subtotal + tax.</w:t>
      </w:r>
    </w:p>
    <w:p w14:paraId="5BFD1E33" w14:textId="77777777" w:rsidR="00EB29A9" w:rsidRDefault="00000000">
      <w:pPr>
        <w:pStyle w:val="ListNumber"/>
      </w:pPr>
      <w:r>
        <w:t>A booking record is saved and a receipt is displayed.</w:t>
      </w:r>
    </w:p>
    <w:p w14:paraId="187C662B" w14:textId="77777777" w:rsidR="00EB29A9" w:rsidRDefault="00000000">
      <w:r>
        <w:t>For example, for one ticket priced at Rs. 250, the subtotal is Rs. 250, the 10% tax is Rs. 25, and the total is Rs. 275. The billing calculation is implemented directly in BookingService.</w:t>
      </w:r>
    </w:p>
    <w:p w14:paraId="776838B7" w14:textId="77777777" w:rsidR="00EB29A9" w:rsidRDefault="00000000">
      <w:pPr>
        <w:pStyle w:val="Heading1"/>
      </w:pPr>
      <w:r>
        <w:t>11. TESTING</w:t>
      </w:r>
    </w:p>
    <w:p w14:paraId="7454AE0D" w14:textId="77777777" w:rsidR="00EB29A9" w:rsidRDefault="00000000">
      <w:r>
        <w:t>The project includes a unittest-based test module. The supplied tests verify that all five expected movies are present and that the booking calculation produces the expected subtotal, 10% tax, and total.</w:t>
      </w:r>
    </w:p>
    <w:tbl>
      <w:tblPr>
        <w:tblStyle w:val="TableGrid"/>
        <w:tblW w:w="0" w:type="auto"/>
        <w:tblLook w:val="04A0" w:firstRow="1" w:lastRow="0" w:firstColumn="1" w:lastColumn="0" w:noHBand="0" w:noVBand="1"/>
      </w:tblPr>
      <w:tblGrid>
        <w:gridCol w:w="3312"/>
        <w:gridCol w:w="3312"/>
        <w:gridCol w:w="3312"/>
      </w:tblGrid>
      <w:tr w:rsidR="00EB29A9" w14:paraId="29E2D319" w14:textId="77777777">
        <w:tc>
          <w:tcPr>
            <w:tcW w:w="3312" w:type="dxa"/>
            <w:shd w:val="clear" w:color="auto" w:fill="D9EAF7"/>
            <w:vAlign w:val="center"/>
          </w:tcPr>
          <w:p w14:paraId="6FA62660" w14:textId="77777777" w:rsidR="00EB29A9" w:rsidRDefault="00000000">
            <w:r>
              <w:rPr>
                <w:b/>
                <w:sz w:val="19"/>
              </w:rPr>
              <w:t>Test</w:t>
            </w:r>
          </w:p>
        </w:tc>
        <w:tc>
          <w:tcPr>
            <w:tcW w:w="3312" w:type="dxa"/>
            <w:shd w:val="clear" w:color="auto" w:fill="D9EAF7"/>
            <w:vAlign w:val="center"/>
          </w:tcPr>
          <w:p w14:paraId="541B223E" w14:textId="77777777" w:rsidR="00EB29A9" w:rsidRDefault="00000000">
            <w:r>
              <w:rPr>
                <w:b/>
                <w:sz w:val="19"/>
              </w:rPr>
              <w:t>Purpose</w:t>
            </w:r>
          </w:p>
        </w:tc>
        <w:tc>
          <w:tcPr>
            <w:tcW w:w="3312" w:type="dxa"/>
            <w:shd w:val="clear" w:color="auto" w:fill="D9EAF7"/>
            <w:vAlign w:val="center"/>
          </w:tcPr>
          <w:p w14:paraId="2FFD779F" w14:textId="77777777" w:rsidR="00EB29A9" w:rsidRDefault="00000000">
            <w:r>
              <w:rPr>
                <w:b/>
                <w:sz w:val="19"/>
              </w:rPr>
              <w:t>Expected Result</w:t>
            </w:r>
          </w:p>
        </w:tc>
      </w:tr>
      <w:tr w:rsidR="00EB29A9" w14:paraId="001E7745" w14:textId="77777777">
        <w:tc>
          <w:tcPr>
            <w:tcW w:w="3312" w:type="dxa"/>
            <w:vAlign w:val="center"/>
          </w:tcPr>
          <w:p w14:paraId="7DC932BB" w14:textId="77777777" w:rsidR="00EB29A9" w:rsidRDefault="00000000">
            <w:r>
              <w:rPr>
                <w:sz w:val="19"/>
              </w:rPr>
              <w:lastRenderedPageBreak/>
              <w:t>test_movies_existence</w:t>
            </w:r>
          </w:p>
        </w:tc>
        <w:tc>
          <w:tcPr>
            <w:tcW w:w="3312" w:type="dxa"/>
            <w:vAlign w:val="center"/>
          </w:tcPr>
          <w:p w14:paraId="2AAC292B" w14:textId="77777777" w:rsidR="00EB29A9" w:rsidRDefault="00000000">
            <w:r>
              <w:rPr>
                <w:sz w:val="19"/>
              </w:rPr>
              <w:t>Checks the five movie titles</w:t>
            </w:r>
          </w:p>
        </w:tc>
        <w:tc>
          <w:tcPr>
            <w:tcW w:w="3312" w:type="dxa"/>
            <w:vAlign w:val="center"/>
          </w:tcPr>
          <w:p w14:paraId="29B42C91" w14:textId="77777777" w:rsidR="00EB29A9" w:rsidRDefault="00000000">
            <w:r>
              <w:rPr>
                <w:sz w:val="19"/>
              </w:rPr>
              <w:t>All expected titles found</w:t>
            </w:r>
          </w:p>
        </w:tc>
      </w:tr>
      <w:tr w:rsidR="00EB29A9" w14:paraId="0059CA49" w14:textId="77777777">
        <w:tc>
          <w:tcPr>
            <w:tcW w:w="3312" w:type="dxa"/>
            <w:vAlign w:val="center"/>
          </w:tcPr>
          <w:p w14:paraId="2BD23536" w14:textId="77777777" w:rsidR="00EB29A9" w:rsidRDefault="00000000">
            <w:r>
              <w:rPr>
                <w:sz w:val="19"/>
              </w:rPr>
              <w:t>test_booking_calculation</w:t>
            </w:r>
          </w:p>
        </w:tc>
        <w:tc>
          <w:tcPr>
            <w:tcW w:w="3312" w:type="dxa"/>
            <w:vAlign w:val="center"/>
          </w:tcPr>
          <w:p w14:paraId="3A50135D" w14:textId="77777777" w:rsidR="00EB29A9" w:rsidRDefault="00000000">
            <w:r>
              <w:rPr>
                <w:sz w:val="19"/>
              </w:rPr>
              <w:t>Checks subtotal, tax and total</w:t>
            </w:r>
          </w:p>
        </w:tc>
        <w:tc>
          <w:tcPr>
            <w:tcW w:w="3312" w:type="dxa"/>
            <w:vAlign w:val="center"/>
          </w:tcPr>
          <w:p w14:paraId="2D03A83C" w14:textId="77777777" w:rsidR="00EB29A9" w:rsidRDefault="00000000">
            <w:r>
              <w:rPr>
                <w:sz w:val="19"/>
              </w:rPr>
              <w:t>Calculated values match expected values</w:t>
            </w:r>
          </w:p>
        </w:tc>
      </w:tr>
    </w:tbl>
    <w:p w14:paraId="0FB206BF" w14:textId="77777777" w:rsidR="00EB29A9" w:rsidRDefault="00000000">
      <w:pPr>
        <w:pStyle w:val="Heading1"/>
      </w:pPr>
      <w:r>
        <w:t>12. ADVANTAGES</w:t>
      </w:r>
    </w:p>
    <w:p w14:paraId="3BB99804" w14:textId="77777777" w:rsidR="00EB29A9" w:rsidRDefault="00000000">
      <w:pPr>
        <w:pStyle w:val="ListBullet"/>
      </w:pPr>
      <w:r>
        <w:t>Simple and user-friendly graphical interface.</w:t>
      </w:r>
    </w:p>
    <w:p w14:paraId="5A09B65D" w14:textId="77777777" w:rsidR="00EB29A9" w:rsidRDefault="00000000">
      <w:pPr>
        <w:pStyle w:val="ListBullet"/>
      </w:pPr>
      <w:r>
        <w:t>Clear visual seat-selection system.</w:t>
      </w:r>
    </w:p>
    <w:p w14:paraId="41A5E2D4" w14:textId="77777777" w:rsidR="00EB29A9" w:rsidRDefault="00000000">
      <w:pPr>
        <w:pStyle w:val="ListBullet"/>
      </w:pPr>
      <w:r>
        <w:t>Modular Python design separates data, business logic, models and GUI.</w:t>
      </w:r>
    </w:p>
    <w:p w14:paraId="13FBBF14" w14:textId="77777777" w:rsidR="00EB29A9" w:rsidRDefault="00000000">
      <w:pPr>
        <w:pStyle w:val="ListBullet"/>
      </w:pPr>
      <w:r>
        <w:t>Persistent JSON storage avoids losing saved bookings between runs.</w:t>
      </w:r>
    </w:p>
    <w:p w14:paraId="3BDE107F" w14:textId="77777777" w:rsidR="00EB29A9" w:rsidRDefault="00000000">
      <w:pPr>
        <w:pStyle w:val="ListBullet"/>
      </w:pPr>
      <w:r>
        <w:t>Automatic billing reduces manual calculation.</w:t>
      </w:r>
    </w:p>
    <w:p w14:paraId="512BB4BF" w14:textId="77777777" w:rsidR="00EB29A9" w:rsidRDefault="00000000">
      <w:pPr>
        <w:pStyle w:val="ListBullet"/>
      </w:pPr>
      <w:r>
        <w:t>Cancellation releases the previously reserved seats.</w:t>
      </w:r>
    </w:p>
    <w:p w14:paraId="14C1F0B6" w14:textId="77777777" w:rsidR="00EB29A9" w:rsidRDefault="00000000">
      <w:pPr>
        <w:pStyle w:val="ListBullet"/>
      </w:pPr>
      <w:r>
        <w:t>Unit tests cover key catalog and billing functionality.</w:t>
      </w:r>
    </w:p>
    <w:p w14:paraId="6F3C2A1D" w14:textId="77777777" w:rsidR="00EB29A9" w:rsidRDefault="00000000">
      <w:pPr>
        <w:pStyle w:val="Heading1"/>
      </w:pPr>
      <w:r>
        <w:t>13. LIMITATIONS AND FUTURE ENHANCEMENTS</w:t>
      </w:r>
    </w:p>
    <w:p w14:paraId="72289CFC" w14:textId="77777777" w:rsidR="00EB29A9" w:rsidRDefault="00000000">
      <w:r>
        <w:t>Based on the supplied implementation, the application is intended as a local desktop project. Possible future enhancements include:</w:t>
      </w:r>
    </w:p>
    <w:p w14:paraId="1B1B5288" w14:textId="77777777" w:rsidR="00EB29A9" w:rsidRDefault="00000000">
      <w:pPr>
        <w:pStyle w:val="ListBullet"/>
      </w:pPr>
      <w:r>
        <w:t>Integration with a relational database such as SQLite or MySQL.</w:t>
      </w:r>
    </w:p>
    <w:p w14:paraId="0239DCF0" w14:textId="77777777" w:rsidR="00EB29A9" w:rsidRDefault="00000000">
      <w:pPr>
        <w:pStyle w:val="ListBullet"/>
      </w:pPr>
      <w:r>
        <w:t>User registration and login.</w:t>
      </w:r>
    </w:p>
    <w:p w14:paraId="00DD9924" w14:textId="77777777" w:rsidR="00EB29A9" w:rsidRDefault="00000000">
      <w:pPr>
        <w:pStyle w:val="ListBullet"/>
      </w:pPr>
      <w:r>
        <w:t>Movie posters, show timings and theatre information.</w:t>
      </w:r>
    </w:p>
    <w:p w14:paraId="5048A52A" w14:textId="77777777" w:rsidR="00EB29A9" w:rsidRDefault="00000000">
      <w:pPr>
        <w:pStyle w:val="ListBullet"/>
      </w:pPr>
      <w:r>
        <w:t>Online payment integration.</w:t>
      </w:r>
    </w:p>
    <w:p w14:paraId="0DF517BE" w14:textId="77777777" w:rsidR="00EB29A9" w:rsidRDefault="00000000">
      <w:pPr>
        <w:pStyle w:val="ListBullet"/>
      </w:pPr>
      <w:r>
        <w:t>Email or printable ticket generation.</w:t>
      </w:r>
    </w:p>
    <w:p w14:paraId="0E9C9271" w14:textId="77777777" w:rsidR="00EB29A9" w:rsidRDefault="00000000">
      <w:pPr>
        <w:pStyle w:val="ListBullet"/>
      </w:pPr>
      <w:r>
        <w:t>Admin panel for adding, editing and removing movies.</w:t>
      </w:r>
    </w:p>
    <w:p w14:paraId="27AAB84B" w14:textId="77777777" w:rsidR="00EB29A9" w:rsidRDefault="00000000">
      <w:pPr>
        <w:pStyle w:val="ListBullet"/>
      </w:pPr>
      <w:r>
        <w:t>Search and filtering by movie title or genre.</w:t>
      </w:r>
    </w:p>
    <w:p w14:paraId="5B6CD469" w14:textId="77777777" w:rsidR="00EB29A9" w:rsidRDefault="00000000">
      <w:pPr>
        <w:pStyle w:val="ListBullet"/>
      </w:pPr>
      <w:r>
        <w:t>Multiple screens and show schedules.</w:t>
      </w:r>
    </w:p>
    <w:p w14:paraId="791D9EB3" w14:textId="77777777" w:rsidR="00EB29A9" w:rsidRDefault="00000000">
      <w:pPr>
        <w:pStyle w:val="ListBullet"/>
      </w:pPr>
      <w:r>
        <w:t>Improved booking-ID generation and stronger validation for duplicate seat entries.</w:t>
      </w:r>
    </w:p>
    <w:p w14:paraId="005E4213" w14:textId="77777777" w:rsidR="00EB29A9" w:rsidRDefault="00000000">
      <w:pPr>
        <w:pStyle w:val="ListBullet"/>
      </w:pPr>
      <w:r>
        <w:t>More extensive automated tests for cancellation, invalid seats, duplicate selections and persistence.</w:t>
      </w:r>
    </w:p>
    <w:p w14:paraId="3B198EEC" w14:textId="77777777" w:rsidR="00EB29A9" w:rsidRDefault="00000000">
      <w:pPr>
        <w:pStyle w:val="Heading1"/>
      </w:pPr>
      <w:r>
        <w:t>14. CONCLUSION</w:t>
      </w:r>
    </w:p>
    <w:p w14:paraId="5E8CBA2B" w14:textId="77777777" w:rsidR="00EB29A9" w:rsidRDefault="00000000">
      <w:r>
        <w:t>The Movie Ticket Booking System demonstrates a complete small-scale desktop booking workflow using Python. The project combines object-oriented programming, Tkinter GUI development, seat-management logic, JSON persistence, automated billing, booking cancellation, and unit testing. Its modular structure makes the application easier to understand and extend. Overall, the project provides a practical demonstration of how Python can be used to build a functional cinema ticket booking application.</w:t>
      </w:r>
    </w:p>
    <w:p w14:paraId="57CEE1F4" w14:textId="77777777" w:rsidR="00EB29A9" w:rsidRDefault="00000000">
      <w:pPr>
        <w:pStyle w:val="Heading1"/>
      </w:pPr>
      <w:r>
        <w:t>15. REFERENCES TO PROJECT FILES</w:t>
      </w:r>
    </w:p>
    <w:p w14:paraId="36BF41C8" w14:textId="77777777" w:rsidR="00EB29A9" w:rsidRDefault="00000000">
      <w:pPr>
        <w:pStyle w:val="ListBullet"/>
      </w:pPr>
      <w:r>
        <w:t>gui_main.py — graphical user interface and user interactions</w:t>
      </w:r>
    </w:p>
    <w:p w14:paraId="624B5DF6" w14:textId="77777777" w:rsidR="00EB29A9" w:rsidRDefault="00000000">
      <w:pPr>
        <w:pStyle w:val="ListBullet"/>
      </w:pPr>
      <w:r>
        <w:t>main(1).py — console-based application interface</w:t>
      </w:r>
    </w:p>
    <w:p w14:paraId="00608B13" w14:textId="77777777" w:rsidR="00EB29A9" w:rsidRDefault="00000000">
      <w:pPr>
        <w:pStyle w:val="ListBullet"/>
      </w:pPr>
      <w:r>
        <w:t>booking_service(1).py — booking and billing business logic</w:t>
      </w:r>
    </w:p>
    <w:p w14:paraId="12C4102D" w14:textId="77777777" w:rsidR="00EB29A9" w:rsidRDefault="00000000">
      <w:pPr>
        <w:pStyle w:val="ListBullet"/>
      </w:pPr>
      <w:r>
        <w:t>db_handler(1).py — JSON persistence layer</w:t>
      </w:r>
    </w:p>
    <w:p w14:paraId="06AD51A3" w14:textId="77777777" w:rsidR="00EB29A9" w:rsidRDefault="00000000">
      <w:pPr>
        <w:pStyle w:val="ListBullet"/>
      </w:pPr>
      <w:r>
        <w:t>movie(1).py — Movie model</w:t>
      </w:r>
    </w:p>
    <w:p w14:paraId="4221A067" w14:textId="77777777" w:rsidR="00EB29A9" w:rsidRDefault="00000000">
      <w:pPr>
        <w:pStyle w:val="ListBullet"/>
      </w:pPr>
      <w:r>
        <w:t>seat_matrix(1).py — seat-grid management</w:t>
      </w:r>
    </w:p>
    <w:p w14:paraId="1F1378AD" w14:textId="77777777" w:rsidR="00EB29A9" w:rsidRDefault="00000000">
      <w:pPr>
        <w:pStyle w:val="ListBullet"/>
      </w:pPr>
      <w:r>
        <w:lastRenderedPageBreak/>
        <w:t>data(1).json — movie catalog and booking data</w:t>
      </w:r>
    </w:p>
    <w:p w14:paraId="4909480F" w14:textId="77777777" w:rsidR="00EB29A9" w:rsidRDefault="00000000">
      <w:pPr>
        <w:pStyle w:val="ListBullet"/>
      </w:pPr>
      <w:r>
        <w:t>test_booking.py — unit tests</w:t>
      </w:r>
    </w:p>
    <w:sectPr w:rsidR="00EB29A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D3C0" w14:textId="77777777" w:rsidR="00617A0F" w:rsidRDefault="00617A0F">
      <w:pPr>
        <w:spacing w:after="0" w:line="240" w:lineRule="auto"/>
      </w:pPr>
      <w:r>
        <w:separator/>
      </w:r>
    </w:p>
  </w:endnote>
  <w:endnote w:type="continuationSeparator" w:id="0">
    <w:p w14:paraId="36A0F430" w14:textId="77777777" w:rsidR="00617A0F" w:rsidRDefault="00617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E522" w14:textId="77777777" w:rsidR="00EB29A9" w:rsidRDefault="00000000">
    <w:pPr>
      <w:pStyle w:val="Footer"/>
      <w:jc w:val="center"/>
    </w:pPr>
    <w:r>
      <w:rPr>
        <w:sz w:val="16"/>
      </w:rPr>
      <w:t>Movie Ticket Booking System | Avantika Giri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4B38" w14:textId="77777777" w:rsidR="00617A0F" w:rsidRDefault="00617A0F">
      <w:pPr>
        <w:spacing w:after="0" w:line="240" w:lineRule="auto"/>
      </w:pPr>
      <w:r>
        <w:separator/>
      </w:r>
    </w:p>
  </w:footnote>
  <w:footnote w:type="continuationSeparator" w:id="0">
    <w:p w14:paraId="03ABA844" w14:textId="77777777" w:rsidR="00617A0F" w:rsidRDefault="00617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932200">
    <w:abstractNumId w:val="8"/>
  </w:num>
  <w:num w:numId="2" w16cid:durableId="1347057117">
    <w:abstractNumId w:val="6"/>
  </w:num>
  <w:num w:numId="3" w16cid:durableId="2060861717">
    <w:abstractNumId w:val="5"/>
  </w:num>
  <w:num w:numId="4" w16cid:durableId="1447699616">
    <w:abstractNumId w:val="4"/>
  </w:num>
  <w:num w:numId="5" w16cid:durableId="945044694">
    <w:abstractNumId w:val="7"/>
  </w:num>
  <w:num w:numId="6" w16cid:durableId="1922835972">
    <w:abstractNumId w:val="3"/>
  </w:num>
  <w:num w:numId="7" w16cid:durableId="1755081613">
    <w:abstractNumId w:val="2"/>
  </w:num>
  <w:num w:numId="8" w16cid:durableId="2096709604">
    <w:abstractNumId w:val="1"/>
  </w:num>
  <w:num w:numId="9" w16cid:durableId="89308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8C"/>
    <w:rsid w:val="0006063C"/>
    <w:rsid w:val="0015074B"/>
    <w:rsid w:val="0029639D"/>
    <w:rsid w:val="002E2C69"/>
    <w:rsid w:val="00326F90"/>
    <w:rsid w:val="00617A0F"/>
    <w:rsid w:val="00AA1D8D"/>
    <w:rsid w:val="00B47730"/>
    <w:rsid w:val="00CB0664"/>
    <w:rsid w:val="00EB2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826DF"/>
  <w14:defaultImageDpi w14:val="300"/>
  <w15:docId w15:val="{B3D654D0-C307-450A-B014-70E8B7E9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Avantika Giri</cp:lastModifiedBy>
  <cp:revision>2</cp:revision>
  <dcterms:created xsi:type="dcterms:W3CDTF">2013-12-23T23:15:00Z</dcterms:created>
  <dcterms:modified xsi:type="dcterms:W3CDTF">2026-09-30T17:39:00Z</dcterms:modified>
  <cp:category/>
</cp:coreProperties>
</file>